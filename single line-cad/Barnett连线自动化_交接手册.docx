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YaHei" w:hAnsi="Microsoft YaHei" w:eastAsia="Microsoft YaHei"/>
          <w:b/>
          <w:color w:val="000000"/>
          <w:sz w:val="42"/>
        </w:rPr>
        <w:t>Barnett Solar &amp; BESS 连线自动化 · 交接手册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404040"/>
          <w:sz w:val="26"/>
        </w:rPr>
        <w:t>块库 · 块抽取 · 连线生成器 · 外框图  (2026-09-11 现状)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本手册记录当前项目的全部资产、算法、已知问题与后续计划，供在另一台电脑继续开发。</w:t>
      </w:r>
    </w:p>
    <w:p>
      <w:r>
        <w:t>一句话现状：块库 + 连线生成器 + 外框图套用已跑通，块库里的块会在生成时自动并入外框图；DXF 导出仍受 AutoCAD 兼容性限制（见第 9 章）。</w:t>
      </w:r>
    </w:p>
    <w:p>
      <w:pPr>
        <w:pStyle w:val="Heading1"/>
        <w:spacing w:before="280" w:after="120"/>
      </w:pPr>
      <w:r>
        <w:t>1. 目标与总体思路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把“选块→摆放→连线→线长→套图框”这条流程自动化，输出可在 CAD 打开的图。</w:t>
      </w:r>
    </w:p>
    <w:p>
      <w:pPr>
        <w:pStyle w:val="ListBullet"/>
        <w:spacing w:after="60"/>
      </w:pPr>
      <w:r>
        <w:rPr>
          <w:b w:val="0"/>
        </w:rPr>
        <w:t xml:space="preserve">块的真实图形由用户在 CAD 里维护；程序读取的是 </w:t>
      </w:r>
      <w:r>
        <w:rPr>
          <w:b/>
        </w:rPr>
        <w:t>DXF</w:t>
      </w:r>
      <w:r>
        <w:rPr>
          <w:b w:val="0"/>
        </w:rPr>
        <w:t>（DWG 二进制读不了）。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连线算法：块之间按接点对齐并反解插入点，线长由插入位置得出。</w:t>
      </w:r>
    </w:p>
    <w:p>
      <w:pPr>
        <w:pStyle w:val="Heading1"/>
        <w:spacing w:before="280" w:after="120"/>
      </w:pPr>
      <w:r>
        <w:t>2. 目录结构与文件清单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single line-cad/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├─ blocklib/            块库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│   ├─ _manifest.csv    块注册表(数据库)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│   ├─ blocks/          块文件 *.dxf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│   └─ lisp/            bklib.lsp + bklib.dcl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├─ templates/           外框模板(*.dwg/*.dxf)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├─ out/                 生成的 wiring_*.dxf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└─ *.py                 各工具脚本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文件</w:t>
            </w:r>
          </w:p>
        </w:tc>
        <w:tc>
          <w:tcPr>
            <w:tcW w:type="dxa" w:w="6048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作用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_manifest.csv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块库注册表：块名/前缀/属性/缩放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blocks/*.dxf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块文件(含从主库抽取的 31 个 + 原有 + PVMODULE)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lisp/bklib.lsp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内块库工具(BKINS/BKLIST/BKREF/BKPATH/BKDXF2DWG)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make_blocks.py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生成块起步模板(带 CONN 点)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make_pvmodule.py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 PVMODULE(光伏组件)块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sld_generate.py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单线图生成引擎 + DXF 写出器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blockui_server.py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块库可视化看板 + DXF 解析/预览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connect_library.py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连线核心：展平/接点/缩放/摆放/连线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wiring_raw.py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连线生成(不展平/保留实体) + 外框字节插入法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wiring_ui.py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连线生成器 UI(选块/成链/缩放/线长/外框图)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extract_blocks.py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从主库 DXF 抽取每个块为独立文件</w:t>
            </w:r>
          </w:p>
        </w:tc>
      </w:tr>
      <w:tr>
        <w:tc>
          <w:tcPr>
            <w:tcW w:type="dxa" w:w="2880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templates/</w:t>
            </w:r>
          </w:p>
        </w:tc>
        <w:tc>
          <w:tcPr>
            <w:tcW w:type="dxa" w:w="60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外框模板(US/EU)</w:t>
            </w:r>
          </w:p>
        </w:tc>
      </w:tr>
      <w:tr>
        <w:tc>
          <w:tcPr>
            <w:tcW w:type="dxa" w:w="4320"/>
          </w:tcPr>
          <w:p>
            <w:r>
              <w:t>blockpack.py</w:t>
            </w:r>
          </w:p>
        </w:tc>
        <w:tc>
          <w:tcPr>
            <w:tcW w:type="dxa" w:w="4320"/>
          </w:tcPr>
          <w:p>
            <w:r>
              <w:t>字节级把块库块定义并入外框图（不重建 DXF）+ 结构自检</w:t>
            </w:r>
          </w:p>
        </w:tc>
      </w:tr>
      <w:tr>
        <w:tc>
          <w:tcPr>
            <w:tcW w:type="dxa" w:w="4320"/>
          </w:tcPr>
          <w:p>
            <w:r>
              <w:t>pack_frame.py</w:t>
            </w:r>
          </w:p>
        </w:tc>
        <w:tc>
          <w:tcPr>
            <w:tcW w:type="dxa" w:w="4320"/>
          </w:tcPr>
          <w:p>
            <w:r>
              <w:t>把一个外框图与整个块库合并成独立 DXF（便于 CAD 里检查）</w:t>
            </w:r>
          </w:p>
        </w:tc>
      </w:tr>
      <w:tr>
        <w:tc>
          <w:tcPr>
            <w:tcW w:type="dxa" w:w="4320"/>
          </w:tcPr>
          <w:p>
            <w:r>
              <w:t>dxf_info.py</w:t>
            </w:r>
          </w:p>
        </w:tc>
        <w:tc>
          <w:tcPr>
            <w:tcW w:type="dxa" w:w="4320"/>
          </w:tcPr>
          <w:p>
            <w:r>
              <w:t>DXF 体检：段/块/图层/实体统计/CONN 点（只读）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3. 环境与运行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依赖：</w:t>
      </w:r>
      <w:r>
        <w:rPr>
          <w:rFonts w:ascii="Microsoft YaHei" w:hAnsi="Microsoft YaHei" w:eastAsia="Microsoft YaHei"/>
          <w:b w:val="0"/>
          <w:color w:val="000000"/>
          <w:sz w:val="21"/>
        </w:rPr>
        <w:t>Python 3.x（系统 Python 即可，脚本基本零依赖）。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CAD：</w:t>
      </w:r>
      <w:r>
        <w:rPr>
          <w:rFonts w:ascii="Microsoft YaHei" w:hAnsi="Microsoft YaHei" w:eastAsia="Microsoft YaHei"/>
          <w:b w:val="0"/>
          <w:color w:val="000000"/>
          <w:sz w:val="21"/>
        </w:rPr>
        <w:t>AutoCAD 2018+：打开 DXF/另存 DWG/跑 .lsp；DWG 二进制脚本读不了。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wiring_ui.py                 # 连线生成器(默认 127.0.0.1:8770)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blockui_server.py            # 块库看板(8765)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make_pvmodule.py             # 生成 PVMODULE 块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python extract_blocks.py "&lt;主库.dxf&gt;"  # 抽取主库里的块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CAD 内: APPLOAD bklib.lsp -&gt; BKINS/BKLIST/BKREF/BKDXF2DWG</w:t>
      </w:r>
    </w:p>
    <w:p>
      <w:pPr>
        <w:pStyle w:val="Heading1"/>
        <w:spacing w:before="280" w:after="120"/>
      </w:pPr>
      <w:r>
        <w:t>4. 块库</w:t>
      </w:r>
    </w:p>
    <w:p>
      <w:pPr>
        <w:pStyle w:val="Heading2"/>
        <w:spacing w:before="200" w:after="80"/>
      </w:pPr>
      <w:r>
        <w:t>4.1 注册表 _manifest.csv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ID,BLOCK,FILE,PREFIX,XSCALE,YSCALE,ROT,ATTRS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集中定义块名、自动编号前缀(如 PCS-)、属性(如 TAG;KV)。看板/连线工具都据此工作。</w:t>
      </w:r>
    </w:p>
    <w:p>
      <w:pPr>
        <w:pStyle w:val="Heading2"/>
        <w:spacing w:before="200" w:after="80"/>
      </w:pPr>
      <w:r>
        <w:t>4.2 连接点(CONN)</w:t>
      </w:r>
    </w:p>
    <w:p>
      <w:pPr>
        <w:pStyle w:val="ListBullet"/>
        <w:spacing w:after="60"/>
      </w:pPr>
      <w:r>
        <w:rPr>
          <w:b w:val="0"/>
        </w:rPr>
        <w:t xml:space="preserve">块的关键连接点用 POINT 标在 </w:t>
      </w:r>
      <w:r>
        <w:rPr>
          <w:b/>
        </w:rPr>
        <w:t>CONN 层</w:t>
      </w:r>
      <w:r>
        <w:rPr>
          <w:b w:val="0"/>
        </w:rPr>
        <w:t>(或 CONN_POS/CONN_NEG 区分极性)。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点在“块定义内部”；程序扫模型空间+块定义里的 CONN* 层 POINT。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没有 CONN 点时兜底用多段线端点——但会连出大量乱线(见第 9 章)。</w:t>
      </w:r>
    </w:p>
    <w:p>
      <w:pPr>
        <w:pStyle w:val="Heading1"/>
        <w:spacing w:before="280" w:after="120"/>
      </w:pPr>
      <w:r>
        <w:t>5. 连线生成器（算法）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取料：每块读几何 + CONN 接点；</w:t>
      </w:r>
    </w:p>
    <w:p>
      <w:pPr>
        <w:pStyle w:val="ListBullet"/>
        <w:spacing w:after="60"/>
      </w:pPr>
      <w:r>
        <w:rPr>
          <w:b w:val="0"/>
        </w:rPr>
        <w:t>缩放：把各块“右侧接点间距”对齐到</w:t>
      </w:r>
      <w:r>
        <w:rPr>
          <w:b/>
        </w:rPr>
        <w:t>几何平均</w:t>
      </w:r>
      <w:r>
        <w:rPr>
          <w:b w:val="0"/>
        </w:rPr>
        <w:t>(使最大缩放最小)——可关；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配对：上一块右接点 ↔ 本块左接点，按 Y 就近一一配对；</w:t>
      </w:r>
    </w:p>
    <w:p>
      <w:pPr>
        <w:pStyle w:val="ListBullet"/>
        <w:spacing w:after="60"/>
      </w:pPr>
      <w:r>
        <w:rPr>
          <w:b w:val="0"/>
        </w:rPr>
        <w:t>对齐：取“上一块接点Y−本块接点Y”的</w:t>
      </w:r>
      <w:r>
        <w:rPr>
          <w:b/>
        </w:rPr>
        <w:t>中位数</w:t>
      </w:r>
      <w:r>
        <w:rPr>
          <w:b w:val="0"/>
        </w:rPr>
        <w:t>为纵向偏移(防累积漂移)；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解插入点：P.x = 上一块右边界+GAP−本块左边界；P.y=上面的中位偏移；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连线：每个配对一条直线；线长=两接点距离，写在线中点上方。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图纸坐标 = 插入点 + 局部坐标</w:t>
      </w:r>
    </w:p>
    <w:p>
      <w:pPr>
        <w:spacing w:after="40" w:line="240" w:lineRule="auto"/>
      </w:pPr>
      <w:r>
        <w:rPr>
          <w:rFonts w:ascii="Consolas" w:hAnsi="Consolas" w:eastAsia="Microsoft YaHei"/>
          <w:b w:val="0"/>
          <w:color w:val="000000"/>
          <w:sz w:val="19"/>
        </w:rPr>
        <w:t>P_B.x = 右边界[A] + GAP - 左边界[B] ;  P_B.y = median(接点Y差)</w:t>
      </w:r>
    </w:p>
    <w:p>
      <w:pPr>
        <w:pStyle w:val="Heading1"/>
        <w:spacing w:before="280" w:after="120"/>
      </w:pPr>
      <w:r>
        <w:t>6. 外框图套用</w:t>
      </w:r>
    </w:p>
    <w:p>
      <w:r>
        <w:rPr>
          <w:b w:val="0"/>
        </w:rPr>
        <w:t>目的：让生成的图落在外框图内。当前实现走</w:t>
      </w:r>
      <w:r>
        <w:rPr>
          <w:b/>
        </w:rPr>
        <w:t>最稳的“字节插入”</w:t>
      </w:r>
      <w:r>
        <w:rPr>
          <w:b w:val="0"/>
        </w:rPr>
        <w:t>：</w:t>
      </w:r>
    </w:p>
    <w:p>
      <w:pPr>
        <w:pStyle w:val="ListBullet"/>
        <w:spacing w:after="60"/>
      </w:pPr>
      <w:r>
        <w:rPr>
          <w:b w:val="0"/>
        </w:rPr>
        <w:t>以你的外框 DXF 作为底图，</w:t>
      </w:r>
      <w:r>
        <w:rPr>
          <w:b/>
        </w:rPr>
        <w:t>原字节不动</w:t>
      </w:r>
      <w:r>
        <w:rPr>
          <w:b w:val="0"/>
        </w:rPr>
        <w:t>；</w:t>
      </w:r>
    </w:p>
    <w:p>
      <w:pPr>
        <w:pStyle w:val="ListBullet"/>
        <w:spacing w:after="60"/>
      </w:pPr>
      <w:r>
        <w:t>把内容（每块一个 INSERT + 连线 + 线长）插到 ENTITIES 段的 ENDSEC 前；插入点必须精确落在 ENDSEC 那个组的行首（用组解析定位，不能用正则，否则会吃掉上一条实体结尾的换行、把新增实体整体错行）。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只把 `$HANDSEED` 改大；其余段(CLASSES/TABLES/BLOCKS/OBJECTS/ACDSDATA)原样保留。</w:t>
      </w:r>
    </w:p>
    <w:p>
      <w:pPr>
        <w:pStyle w:val="ListBullet"/>
        <w:spacing w:after="60"/>
      </w:pPr>
      <w:r>
        <w:t>内容按“画图区”（外框图里面积最大的闭合矩形）居中放进框内，并按“占框比例%”整体等比缩放（默认 55%）。</w:t>
      </w:r>
    </w:p>
    <w:p>
      <w:r>
        <w:t>注意：链里用到、而外框图里没有的块，生成时会自动从 blocklib/blocks/ 把块定义并入外框图，输出的 DXF 自带块定义（详见第 12 章）。</w:t>
      </w:r>
    </w:p>
    <w:p>
      <w:pPr>
        <w:pStyle w:val="Heading1"/>
        <w:spacing w:before="280" w:after="120"/>
      </w:pPr>
      <w:r>
        <w:t>7. 数据来源与已抽取的块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主库模板(产品图纸模板 V4)：含 31 个用户块(CU-AL/1-2/111/lynx 1-4/T3/L1/防尘塞…)，已用 extract_blocks.py 抽成独立 .dxf 放进块库。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PVMODULE：脚本生成的光伏组件块，两个接点放在 CONN_POS/CONN_NEG(带极性)。</w:t>
      </w:r>
    </w:p>
    <w:p>
      <w:pPr>
        <w:pStyle w:val="Heading1"/>
        <w:spacing w:before="280" w:after="120"/>
      </w:pPr>
      <w:r>
        <w:t>8. 已知问题与踩坑（重要）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59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7488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说明/现状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DWG 读不了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二进制，需 ODA/本地 CAD；只读 DXF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DXF 编码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文件常为 ANSI_936/GBK；脚本已改 **latin-1 字节透明**读写，避免中文被损坏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句柄/种子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所有句柄须 &lt; $HANDSEED；脚本会更新种子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子类标记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自加 LINE/TEXT 需 100 AcDbEntity/AcDbLine/AcDbText，否则被丢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块定义合并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混排要合并 BLOCK+BLOCK_RECORD，且去掉悬空 102 字典引用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INSERT 缩放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块若为 INSERT 且无 41/42 缩放因子，缩放会错位(需补 41/42)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DXF 拼接易失效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重建整份 DXF 易被 AutoCAD 判无效；改用“字节插入”最小改动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外框块名不匹配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链里块名与外框块名不同名 → 不显示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 缺失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 CONN 点时按端点兜底 → 连出大量乱线；需先标 CONN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文件被占用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打开时被锁；输出脚本需关闭或换名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9. 开发路线 / 待办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008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2448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6624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LISP 生成路线</w:t>
            </w:r>
          </w:p>
        </w:tc>
        <w:tc>
          <w:tcPr>
            <w:tcW w:type="dxa" w:w="662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在 CAD 内用 INSERT+画线拼图，出的图必然合法，绕开 DXF 兼容坑</w:t>
            </w:r>
          </w:p>
        </w:tc>
      </w:tr>
      <w:tr>
        <w:tc>
          <w:tcPr>
            <w:tcW w:type="dxa" w:w="100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4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给块标 CONN 点</w:t>
            </w:r>
          </w:p>
        </w:tc>
        <w:tc>
          <w:tcPr>
            <w:tcW w:type="dxa" w:w="662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所有要用到的块，在块定义内 CONN* 层放 POINT(分极性更好)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块名与外框统一</w:t>
            </w:r>
          </w:p>
        </w:tc>
        <w:tc>
          <w:tcPr>
            <w:tcW w:type="dxa" w:w="662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确保链里的块名 = 外框里的块名</w:t>
            </w:r>
          </w:p>
        </w:tc>
      </w:tr>
      <w:tr>
        <w:tc>
          <w:tcPr>
            <w:tcW w:type="dxa" w:w="100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4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按极性配对</w:t>
            </w:r>
          </w:p>
        </w:tc>
        <w:tc>
          <w:tcPr>
            <w:tcW w:type="dxa" w:w="662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CONN_POS↔CONN_POS、CONN_NEG↔CONN_NEG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标题栏自动填</w:t>
            </w:r>
          </w:p>
        </w:tc>
        <w:tc>
          <w:tcPr>
            <w:tcW w:type="dxa" w:w="662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读外框 ATTRIB，自动填项目/图号/版本/日期</w:t>
            </w:r>
          </w:p>
        </w:tc>
      </w:tr>
      <w:tr>
        <w:tc>
          <w:tcPr>
            <w:tcW w:type="dxa" w:w="100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44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US 外框图</w:t>
            </w:r>
          </w:p>
        </w:tc>
        <w:tc>
          <w:tcPr>
            <w:tcW w:type="dxa" w:w="6624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 外框模板(US) 导成 DXF 放入 templates/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低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缺块自动合并</w:t>
            </w:r>
          </w:p>
        </w:tc>
        <w:tc>
          <w:tcPr>
            <w:tcW w:type="dxa" w:w="6624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把外框里没有的块定义也插进去(避开 BLOCKS 段重建风险)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10. 换电脑交接清单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① 文件：</w:t>
      </w:r>
      <w:r>
        <w:rPr>
          <w:rFonts w:ascii="Microsoft YaHei" w:hAnsi="Microsoft YaHei" w:eastAsia="Microsoft YaHei"/>
          <w:b w:val="0"/>
          <w:color w:val="000000"/>
          <w:sz w:val="21"/>
        </w:rPr>
        <w:t>拷贝整个 single line-cad 文件夹(含 blocklib/、templates/、out/、所有 .py、手册)。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② 环境：</w:t>
      </w:r>
      <w:r>
        <w:rPr>
          <w:rFonts w:ascii="Microsoft YaHei" w:hAnsi="Microsoft YaHei" w:eastAsia="Microsoft YaHei"/>
          <w:b w:val="0"/>
          <w:color w:val="000000"/>
          <w:sz w:val="21"/>
        </w:rPr>
        <w:t>装 Python 3.x；装 AutoCAD 2018+。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③ 验通：</w:t>
      </w:r>
      <w:r>
        <w:rPr>
          <w:rFonts w:ascii="Microsoft YaHei" w:hAnsi="Microsoft YaHei" w:eastAsia="Microsoft YaHei"/>
          <w:b w:val="0"/>
          <w:color w:val="000000"/>
          <w:sz w:val="21"/>
        </w:rPr>
        <w:t>跑 python wiring_ui.py，选块成链，选外框图，生成，CAD 打开验证。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④ 记住：</w:t>
      </w:r>
      <w:r>
        <w:rPr>
          <w:rFonts w:ascii="Microsoft YaHei" w:hAnsi="Microsoft YaHei" w:eastAsia="Microsoft YaHei"/>
          <w:b w:val="0"/>
          <w:color w:val="000000"/>
          <w:sz w:val="21"/>
        </w:rPr>
        <w:t>块要放 CONN 层接点；链里块名=外框块名；库路径不要带空格。</w:t>
      </w:r>
    </w:p>
    <w:p>
      <w:pPr>
        <w:pStyle w:val="Heading1"/>
        <w:spacing w:before="280" w:after="120"/>
      </w:pPr>
      <w:r>
        <w:t>11. 附录：命令速查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592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7488"/>
            <w:vAlign w:val="center"/>
            <w:shd w:val="clear" w:fill="D9E2F3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命令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连线生成器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wiring_ui.py [--port 8770]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块库看板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blockui_server.py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 PVMODULE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make_pvmodule.py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抽取主库块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extract_blocks.py "&lt;主库.dxf&gt;"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生成块模板</w:t>
            </w:r>
          </w:p>
        </w:tc>
        <w:tc>
          <w:tcPr>
            <w:tcW w:type="dxa" w:w="7488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make_blocks.py [--force]</w:t>
            </w:r>
          </w:p>
        </w:tc>
      </w:tr>
      <w:tr>
        <w:tc>
          <w:tcPr>
            <w:tcW w:type="dxa" w:w="2592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CAD 内工具</w:t>
            </w:r>
          </w:p>
        </w:tc>
        <w:tc>
          <w:tcPr>
            <w:tcW w:type="dxa" w:w="7488"/>
            <w:vAlign w:val="center"/>
            <w:shd w:val="clear" w:fill="F4F6F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APPLOAD bklib.lsp -&gt; BKINS / BKREF / BKDXF2DWG</w:t>
            </w:r>
          </w:p>
        </w:tc>
      </w:tr>
    </w:tbl>
    <w:p>
      <w:pPr>
        <w:spacing w:after="40"/>
      </w:pPr>
    </w:p>
    <w:p>
      <w:pPr>
        <w:pStyle w:val="Heading1"/>
      </w:pPr>
      <w:r>
        <w:t>12. 2026-09-11 更新：把块库并入外框图（“都加进去”）</w:t>
      </w:r>
    </w:p>
    <w:p>
      <w:pPr>
        <w:pStyle w:val="Heading2"/>
      </w:pPr>
      <w:r>
        <w:t>12.1 这次修掉的两个真 bug</w:t>
      </w:r>
    </w:p>
    <w:p>
      <w:r>
        <w:t>生成图里“正极支线不显示”，查出来是两个独立的问题，都已修复。</w:t>
      </w:r>
    </w:p>
    <w:p>
      <w:pPr>
        <w:pStyle w:val="ListBullet"/>
      </w:pPr>
      <w:r>
        <w:t>其一，往 ENTITIES 段插入内容时，定位 ENDSEC 的正则把上一条实体结尾的换行一起吃掉了，于是新增的 INSERT、连线、线长标注整体错行一行。AutoCAD 遇到错行的组码会直接丢掉这些实体，所以看起来就是“块和连线都没有了”。2026-09-11 之前生成的所有 out/wiring_*.dxf 都中招，需要重新生成。</w:t>
      </w:r>
    </w:p>
    <w:p>
      <w:pPr>
        <w:pStyle w:val="ListBullet"/>
      </w:pPr>
      <w:r>
        <w:t>其二，外框图里根本没有名为“正极支线”的块定义。程序只往图里插 INSERT，块定义不存在时 AutoCAD 不报错，也不显示任何东西。</w:t>
      </w:r>
    </w:p>
    <w:p>
      <w:pPr>
        <w:pStyle w:val="Heading2"/>
      </w:pPr>
      <w:r>
        <w:t>12.2 现在的做法</w:t>
      </w:r>
    </w:p>
    <w:p>
      <w:pPr>
        <w:pStyle w:val="ListBullet"/>
      </w:pPr>
      <w:r>
        <w:t>新增 blockpack.py，用字节级定点插入把块库 *.dxf 的块定义并进外框图。整个过程不重建 DXF，只在外框图原始字节上做三处插入（BLOCK_RECORD 表、LAYER 表、BLOCKS 段），其余字节一动不动。</w:t>
      </w:r>
    </w:p>
    <w:p>
      <w:pPr>
        <w:pStyle w:val="ListBullet"/>
      </w:pPr>
      <w:r>
        <w:t>生成时自动补块：链里用到、外框图里没有的块，自动从 blocklib/blocks/&lt;块名&gt;.dxf 并进输出。外框图文件本身保持原样，不必事先改它。</w:t>
      </w:r>
    </w:p>
    <w:p>
      <w:pPr>
        <w:pStyle w:val="ListBullet"/>
      </w:pPr>
      <w:r>
        <w:t>界面块列表 = 外框图自带的块 + 块库里的块；来自块库的会带绿色“库”标记。</w:t>
      </w:r>
    </w:p>
    <w:p>
      <w:pPr>
        <w:pStyle w:val="ListBullet"/>
      </w:pPr>
      <w:r>
        <w:t>新增参数“占框比例%”（默认 55），控制整条链在画图区里占多大。</w:t>
      </w:r>
    </w:p>
    <w:p>
      <w:pPr>
        <w:pStyle w:val="ListBullet"/>
      </w:pPr>
      <w:r>
        <w:t>新增命令 pack_frame.py，可以把整个块库合并成一个独立外框图，方便在 CAD 里直接打开、核对块列表。</w:t>
      </w:r>
    </w:p>
    <w:p>
      <w:pPr>
        <w:pStyle w:val="Heading2"/>
      </w:pPr>
      <w:r>
        <w:t>12.3 合并规则（关键，改代码前先看这张表）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环节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新块名</w:t>
            </w:r>
          </w:p>
        </w:tc>
        <w:tc>
          <w:tcPr>
            <w:tcW w:type="dxa" w:w="4320"/>
          </w:tcPr>
          <w:p>
            <w:r>
              <w:t>取块库文件名。正极支线.dxf 并入后就叫“正极支线”。</w:t>
            </w:r>
          </w:p>
        </w:tc>
      </w:tr>
      <w:tr>
        <w:tc>
          <w:tcPr>
            <w:tcW w:type="dxa" w:w="4320"/>
          </w:tcPr>
          <w:p>
            <w:r>
              <w:t>块内容</w:t>
            </w:r>
          </w:p>
        </w:tc>
        <w:tc>
          <w:tcPr>
            <w:tcW w:type="dxa" w:w="4320"/>
          </w:tcPr>
          <w:p>
            <w:r>
              <w:t>该文件 model space（ENTITIES 段）的全部实体，原样搬运、不展平，SPLINE/HATCH/ELLIPSE 都不丢。</w:t>
            </w:r>
          </w:p>
        </w:tc>
      </w:tr>
      <w:tr>
        <w:tc>
          <w:tcPr>
            <w:tcW w:type="dxa" w:w="4320"/>
          </w:tcPr>
          <w:p>
            <w:r>
              <w:t>块库自带子块</w:t>
            </w:r>
          </w:p>
        </w:tc>
        <w:tc>
          <w:tcPr>
            <w:tcW w:type="dxa" w:w="4320"/>
          </w:tcPr>
          <w:p>
            <w:r>
              <w:t>改名成 &lt;块名&gt;$&lt;原名&gt; 一起带入，例如 正极支线$T3、正极支线$正极支线；INSERT 的引用同步改写，永远不会和外框图里的同名块打架。</w:t>
            </w:r>
          </w:p>
        </w:tc>
      </w:tr>
      <w:tr>
        <w:tc>
          <w:tcPr>
            <w:tcW w:type="dxa" w:w="4320"/>
          </w:tcPr>
          <w:p>
            <w:r>
              <w:t>句柄</w:t>
            </w:r>
          </w:p>
        </w:tc>
        <w:tc>
          <w:tcPr>
            <w:tcW w:type="dxa" w:w="4320"/>
          </w:tcPr>
          <w:p>
            <w:r>
              <w:t>全部重新分配，从外框图最大句柄加一开始；owner(330) 指向新的 BLOCK_RECORD；最后同步 $HANDSEED。</w:t>
            </w:r>
          </w:p>
        </w:tc>
      </w:tr>
      <w:tr>
        <w:tc>
          <w:tcPr>
            <w:tcW w:type="dxa" w:w="4320"/>
          </w:tcPr>
          <w:p>
            <w:r>
              <w:t>102 组</w:t>
            </w:r>
          </w:p>
        </w:tc>
        <w:tc>
          <w:tcPr>
            <w:tcW w:type="dxa" w:w="4320"/>
          </w:tcPr>
          <w:p>
            <w:r>
              <w:t>丢掉 102 {ACAD_XDICTIONARY / ACAD_REACTORS ...} 组，跨文件后这些引用会悬空。</w:t>
            </w:r>
          </w:p>
        </w:tc>
      </w:tr>
      <w:tr>
        <w:tc>
          <w:tcPr>
            <w:tcW w:type="dxa" w:w="4320"/>
          </w:tcPr>
          <w:p>
            <w:r>
              <w:t>图层</w:t>
            </w:r>
          </w:p>
        </w:tc>
        <w:tc>
          <w:tcPr>
            <w:tcW w:type="dxa" w:w="4320"/>
          </w:tcPr>
          <w:p>
            <w:r>
              <w:t>按需补进 TABLES 的 LAYER 表；引用的线型在外框图里没有就退回 Continuous。</w:t>
            </w:r>
          </w:p>
        </w:tc>
      </w:tr>
      <w:tr>
        <w:tc>
          <w:tcPr>
            <w:tcW w:type="dxa" w:w="4320"/>
          </w:tcPr>
          <w:p>
            <w:r>
              <w:t>表头 70</w:t>
            </w:r>
          </w:p>
        </w:tc>
        <w:tc>
          <w:tcPr>
            <w:tcW w:type="dxa" w:w="4320"/>
          </w:tcPr>
          <w:p>
            <w:r>
              <w:t>写成“插入后的真实条目数”。外框图原本 BLOCK_RECORD 写 28 实际 30，写真实值最稳。</w:t>
            </w:r>
          </w:p>
        </w:tc>
      </w:tr>
    </w:tbl>
    <w:p>
      <w:pPr>
        <w:pStyle w:val="Heading2"/>
      </w:pPr>
      <w:r>
        <w:t>12.4 内容放在哪、缩多大</w:t>
      </w:r>
    </w:p>
    <w:p>
      <w:pPr>
        <w:pStyle w:val="ListBullet"/>
      </w:pPr>
      <w:r>
        <w:t>旧做法按外框图整段包围盒居中，会被图框块里一条跑到很远的杂线带偏，内容落到框外面去了。现在 frame_draw_rect() 取“面积最大的闭合多段线”当作画图区，把内容居中放进去。</w:t>
      </w:r>
    </w:p>
    <w:p>
      <w:pPr>
        <w:pStyle w:val="ListBullet"/>
      </w:pPr>
      <w:r>
        <w:t>占框比例 k 是一次整体等比缩放：所有块缩放 k 倍、块间距也放大 k 倍，再重新解一遍插入点。所以块与块之间的相对大小和布局不变，只是整条链变大或变小。</w:t>
      </w:r>
    </w:p>
    <w:p>
      <w:pPr>
        <w:pStyle w:val="ListBullet"/>
      </w:pPr>
      <w:r>
        <w:t>各块之间的相对缩放仍由第 5 章的规则决定（按接点间距对齐，可关掉“自动缩放对齐接点”改为不缩放）。</w:t>
      </w:r>
    </w:p>
    <w:p>
      <w:pPr>
        <w:pStyle w:val="Heading2"/>
      </w:pPr>
      <w:r>
        <w:t>12.5 没装 CAD 也能验证</w:t>
      </w:r>
    </w:p>
    <w:p>
      <w:pPr>
        <w:pStyle w:val="ListBullet"/>
      </w:pPr>
      <w:r>
        <w:t>python dxf_info.py "&lt;文件.dxf&gt;" --blocks   # 看段/块/图层/实体统计/CONN 点</w:t>
      </w:r>
    </w:p>
    <w:p>
      <w:pPr>
        <w:pStyle w:val="ListBullet"/>
      </w:pPr>
      <w:r>
        <w:t>python pack_frame.py "&lt;外框图.dxf&gt;" --out out/xxx.dxf   # 合并块库并做结构自检</w:t>
      </w:r>
    </w:p>
    <w:p>
      <w:pPr>
        <w:pStyle w:val="ListBullet"/>
      </w:pPr>
      <w:r>
        <w:t>自检项：SECTION/ENDSEC 与 BLOCK/ENDBLK 数量匹配、句柄不重复、$HANDSEED 大于最大句柄、BLOCK 与 BLOCK_RECORD 一一对应、结尾有 EOF。</w:t>
      </w:r>
    </w:p>
    <w:p>
      <w:pPr>
        <w:pStyle w:val="ListBullet"/>
      </w:pPr>
      <w:r>
        <w:t>分段字节对比：ACDSDATA / CLASSES / ENTITIES / OBJECTS 与原外框图字节完全相同，只有 BLOCKS、TABLES 和 HEADER 里的 $HANDSEED 发生变化。</w:t>
      </w:r>
    </w:p>
    <w:p>
      <w:pPr>
        <w:pStyle w:val="Heading2"/>
      </w:pPr>
      <w:r>
        <w:t>12.6 本轮产物</w:t>
      </w:r>
    </w:p>
    <w:p>
      <w:pPr>
        <w:pStyle w:val="ListBullet"/>
      </w:pPr>
      <w:r>
        <w:t>out/外框图(EU)+块库.dxf —— 已并入 4 个块的独立外框图（可选，生成流程不依赖它）</w:t>
      </w:r>
    </w:p>
    <w:p>
      <w:pPr>
        <w:pStyle w:val="ListBullet"/>
      </w:pPr>
      <w:r>
        <w:t>out/wiring_pack_test.dxf —— 正极支线 + FUSE 的生成样例</w:t>
      </w:r>
    </w:p>
    <w:p>
      <w:pPr>
        <w:pStyle w:val="ListBullet"/>
      </w:pPr>
      <w:r>
        <w:t>out/preview_wiring.png —— 生成结果的预览图</w:t>
      </w:r>
    </w:p>
    <w:p>
      <w:pPr>
        <w:pStyle w:val="Heading2"/>
      </w:pPr>
      <w:r>
        <w:t>12.7 仍然待办</w:t>
      </w:r>
    </w:p>
    <w:p>
      <w:pPr>
        <w:pStyle w:val="ListBullet"/>
      </w:pPr>
      <w:r>
        <w:t>外框模板(US) 目前只有 .dwg，要在 CAD 里 DXFOUT 成 .dxf 才能被程序使用。</w:t>
      </w:r>
    </w:p>
    <w:p>
      <w:pPr>
        <w:pStyle w:val="ListBullet"/>
      </w:pPr>
      <w:r>
        <w:t>外框图自带的块（T3、L1、防尘塞 等）还没标 CONN 点，现在靠包围盒四边中点兜底；在框里的块定义内部标 CONN 层 POINT 即可被识别。</w:t>
      </w:r>
    </w:p>
    <w:p>
      <w:pPr>
        <w:pStyle w:val="Heading2"/>
      </w:pPr>
      <w:r>
        <w:t>12.8 线没连在 CONN 上：整体缩放的实现错了（2026-09-11 补）</w:t>
      </w:r>
    </w:p>
    <w:p>
      <w:r>
        <w:t>现象：生成的图里，块已经能显示了，但连线端点没有落在 CONN 点上，像是“线飘在旁边”。</w:t>
      </w:r>
    </w:p>
    <w:p>
      <w:pPr>
        <w:pStyle w:val="ListBullet"/>
      </w:pPr>
      <w:r>
        <w:t>原因出在 12.4 的整体适配那一步。当时的写法是：先用原缩放解一次位置，再把“块间隔”乘 k 重新解一次位置，最后手工把每块的缩放乘 k。结果是块被放大了 k 倍，位置却只按“间隔放大”算过，两者对不上，连线端点自然就偏离了接点。</w:t>
      </w:r>
    </w:p>
    <w:p>
      <w:pPr>
        <w:pStyle w:val="ListBullet"/>
      </w:pPr>
      <w:r>
        <w:t>正确做法：把 k 作为 _place_chain() 的一个参数传进去，让“块、块间隔、接点坐标”在同一套缩放里一次性算完。现在 k 只作用一次：目标接点间距乘 k、间隔乘 k、每块缩放乘 k，解出来的插入点与真实几何完全一致。</w:t>
      </w:r>
    </w:p>
    <w:p>
      <w:pPr>
        <w:pStyle w:val="ListBullet"/>
      </w:pPr>
      <w:r>
        <w:t>新增自检：wires_on_conn() 会把每个 INSERT 内部的 CONN* 层 POINT 按插入点/缩放/旋转变换到图纸坐标，再检查每条 WIRE 的两个端点是否落在某个 CONN 点上。生成日志里会打出“连线端点检查: 全部落在 CONN 点上（图上共 N 个 CONN 点）”，出现偏离会改成警告并列出坐标。</w:t>
      </w:r>
    </w:p>
    <w:p>
      <w:pPr>
        <w:pStyle w:val="ListBullet"/>
      </w:pPr>
      <w:r>
        <w:t>回归用例（全部通过）：正极支线+FUSE、正极支线+FUSE+CU-AI、CU-AI+正极支线、PVMODULE+PVMODULE+FUSE。</w:t>
      </w:r>
    </w:p>
    <w:p>
      <w:pPr>
        <w:pStyle w:val="ListBullet"/>
      </w:pPr>
      <w:r>
        <w:t>改代码时的经验：任何“整体缩放”都必须同时作用于块缩放、块间隔和接点坐标；只要有一项漏掉，线就会离开 CONN 点。改完一定看生成日志里的端点检查那一行。</w:t>
      </w:r>
    </w:p>
    <w:p>
      <w:pPr>
        <w:pStyle w:val="Heading1"/>
      </w:pPr>
      <w:r>
        <w:t>13. 光伏阵列 + 线束 自动生成方案（阶段①② 已实现，见第 14 章）</w:t>
      </w:r>
    </w:p>
    <w:p>
      <w:r>
        <w:t>本章记录下一阶段要做的事，只定方案、不动代码。目标是一句话：界面里填“每串几块板、一共几串”，程序自动排出一片组件阵列放到线束上方，线束的正极支线接到每串的正极出线、负极接到板子的负极；BHA 桩和电机的位置由人在界面上确认填写；图面标注从“线长”改成“线号（AWG）”，标注位置按各块的几何中心取；整套内容按“绝不超出外框”的规则缩放。</w:t>
      </w:r>
    </w:p>
    <w:p>
      <w:pPr>
        <w:pStyle w:val="Heading2"/>
      </w:pPr>
      <w:r>
        <w:t>13.1 画面结构（从上到下四层）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上带</w:t>
            </w:r>
          </w:p>
        </w:tc>
        <w:tc>
          <w:tcPr>
            <w:tcW w:type="dxa" w:w="2880"/>
          </w:tcPr>
          <w:p>
            <w:r>
              <w:t>组件阵列</w:t>
            </w:r>
          </w:p>
        </w:tc>
        <w:tc>
          <w:tcPr>
            <w:tcW w:type="dxa" w:w="2880"/>
          </w:tcPr>
          <w:p>
            <w:r>
              <w:t>串数行 × 每串板数块，横向排开</w:t>
            </w:r>
          </w:p>
        </w:tc>
      </w:tr>
      <w:tr>
        <w:tc>
          <w:tcPr>
            <w:tcW w:type="dxa" w:w="2880"/>
          </w:tcPr>
          <w:p>
            <w:r>
              <w:t>中带</w:t>
            </w:r>
          </w:p>
        </w:tc>
        <w:tc>
          <w:tcPr>
            <w:tcW w:type="dxa" w:w="2880"/>
          </w:tcPr>
          <w:p>
            <w:r>
              <w:t>跨接线</w:t>
            </w:r>
          </w:p>
        </w:tc>
        <w:tc>
          <w:tcPr>
            <w:tcW w:type="dxa" w:w="2880"/>
          </w:tcPr>
          <w:p>
            <w:r>
              <w:t>每串的正极出线、负极出线往下引到线束</w:t>
            </w:r>
          </w:p>
        </w:tc>
      </w:tr>
      <w:tr>
        <w:tc>
          <w:tcPr>
            <w:tcW w:type="dxa" w:w="2880"/>
          </w:tcPr>
          <w:p>
            <w:r>
              <w:t>下带</w:t>
            </w:r>
          </w:p>
        </w:tc>
        <w:tc>
          <w:tcPr>
            <w:tcW w:type="dxa" w:w="2880"/>
          </w:tcPr>
          <w:p>
            <w:r>
              <w:t>线束</w:t>
            </w:r>
          </w:p>
        </w:tc>
        <w:tc>
          <w:tcPr>
            <w:tcW w:type="dxa" w:w="2880"/>
          </w:tcPr>
          <w:p>
            <w:r>
              <w:t>正极支线 + FUSE（+ 负极支线）按顺序排一行</w:t>
            </w:r>
          </w:p>
        </w:tc>
      </w:tr>
      <w:tr>
        <w:tc>
          <w:tcPr>
            <w:tcW w:type="dxa" w:w="2880"/>
          </w:tcPr>
          <w:p>
            <w:r>
              <w:t>穿插</w:t>
            </w:r>
          </w:p>
        </w:tc>
        <w:tc>
          <w:tcPr>
            <w:tcW w:type="dxa" w:w="2880"/>
          </w:tcPr>
          <w:p>
            <w:r>
              <w:t>BHA 桩 + 电机</w:t>
            </w:r>
          </w:p>
        </w:tc>
        <w:tc>
          <w:tcPr>
            <w:tcW w:type="dxa" w:w="2880"/>
          </w:tcPr>
          <w:p>
            <w:r>
              <w:t>按你填的位置插进阵列的指定两块之间</w:t>
            </w:r>
          </w:p>
        </w:tc>
      </w:tr>
    </w:tbl>
    <w:p>
      <w:r>
        <w:t>线束里一根正极支线对应一串，所以“正极支线条数”默认等于串数；排列顺序与串的顺序一一对应，图上的跨接线才不交叉。</w:t>
      </w:r>
    </w:p>
    <w:p>
      <w:pPr>
        <w:pStyle w:val="Heading2"/>
      </w:pPr>
      <w:r>
        <w:t>13.2 界面要填的输入项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输入项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例子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组件块</w:t>
            </w:r>
          </w:p>
        </w:tc>
        <w:tc>
          <w:tcPr>
            <w:tcW w:type="dxa" w:w="2160"/>
          </w:tcPr>
          <w:p>
            <w:r>
              <w:t>拿哪个块当组件</w:t>
            </w:r>
          </w:p>
        </w:tc>
        <w:tc>
          <w:tcPr>
            <w:tcW w:type="dxa" w:w="2160"/>
          </w:tcPr>
          <w:p>
            <w:r>
              <w:t>PVMODULE</w:t>
            </w:r>
          </w:p>
        </w:tc>
        <w:tc>
          <w:tcPr>
            <w:tcW w:type="dxa" w:w="2160"/>
          </w:tcPr>
          <w:p>
            <w:r>
              <w:t>取自块库</w:t>
            </w:r>
          </w:p>
        </w:tc>
      </w:tr>
      <w:tr>
        <w:tc>
          <w:tcPr>
            <w:tcW w:type="dxa" w:w="2160"/>
          </w:tcPr>
          <w:p>
            <w:r>
              <w:t>每串板数</w:t>
            </w:r>
          </w:p>
        </w:tc>
        <w:tc>
          <w:tcPr>
            <w:tcW w:type="dxa" w:w="2160"/>
          </w:tcPr>
          <w:p>
            <w:r>
              <w:t>一串里几块板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必填，决定阵列宽度</w:t>
            </w:r>
          </w:p>
        </w:tc>
      </w:tr>
      <w:tr>
        <w:tc>
          <w:tcPr>
            <w:tcW w:type="dxa" w:w="2160"/>
          </w:tcPr>
          <w:p>
            <w:r>
              <w:t>串数</w:t>
            </w:r>
          </w:p>
        </w:tc>
        <w:tc>
          <w:tcPr>
            <w:tcW w:type="dxa" w:w="2160"/>
          </w:tcPr>
          <w:p>
            <w:r>
              <w:t>一共几串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必填，决定阵列高度与正极支线条数</w:t>
            </w:r>
          </w:p>
        </w:tc>
      </w:tr>
      <w:tr>
        <w:tc>
          <w:tcPr>
            <w:tcW w:type="dxa" w:w="2160"/>
          </w:tcPr>
          <w:p>
            <w:r>
              <w:t>板间距</w:t>
            </w:r>
          </w:p>
        </w:tc>
        <w:tc>
          <w:tcPr>
            <w:tcW w:type="dxa" w:w="2160"/>
          </w:tcPr>
          <w:p>
            <w:r>
              <w:t>同一串里相邻两块插入点的水平距离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必须大于组件块的宽度才有净间距</w:t>
            </w:r>
          </w:p>
        </w:tc>
      </w:tr>
      <w:tr>
        <w:tc>
          <w:tcPr>
            <w:tcW w:type="dxa" w:w="2160"/>
          </w:tcPr>
          <w:p>
            <w:r>
              <w:t>串间距</w:t>
            </w:r>
          </w:p>
        </w:tc>
        <w:tc>
          <w:tcPr>
            <w:tcW w:type="dxa" w:w="2160"/>
          </w:tcPr>
          <w:p>
            <w:r>
              <w:t>相邻两串的行距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决定阵列高度</w:t>
            </w:r>
          </w:p>
        </w:tc>
      </w:tr>
      <w:tr>
        <w:tc>
          <w:tcPr>
            <w:tcW w:type="dxa" w:w="2160"/>
          </w:tcPr>
          <w:p>
            <w:r>
              <w:t>串的顺序</w:t>
            </w:r>
          </w:p>
        </w:tc>
        <w:tc>
          <w:tcPr>
            <w:tcW w:type="dxa" w:w="2160"/>
          </w:tcPr>
          <w:p>
            <w:r>
              <w:t>第 1 串排在最上还是最下</w:t>
            </w:r>
          </w:p>
        </w:tc>
        <w:tc>
          <w:tcPr>
            <w:tcW w:type="dxa" w:w="2160"/>
          </w:tcPr>
          <w:p>
            <w:r>
              <w:t>从上到下</w:t>
            </w:r>
          </w:p>
        </w:tc>
        <w:tc>
          <w:tcPr>
            <w:tcW w:type="dxa" w:w="2160"/>
          </w:tcPr>
          <w:p>
            <w:r>
              <w:t>需要你确认</w:t>
            </w:r>
          </w:p>
        </w:tc>
      </w:tr>
      <w:tr>
        <w:tc>
          <w:tcPr>
            <w:tcW w:type="dxa" w:w="2160"/>
          </w:tcPr>
          <w:p>
            <w:r>
              <w:t>线束块链</w:t>
            </w:r>
          </w:p>
        </w:tc>
        <w:tc>
          <w:tcPr>
            <w:tcW w:type="dxa" w:w="2160"/>
          </w:tcPr>
          <w:p>
            <w:r>
              <w:t>线束由哪些块、按什么顺序组成</w:t>
            </w:r>
          </w:p>
        </w:tc>
        <w:tc>
          <w:tcPr>
            <w:tcW w:type="dxa" w:w="2160"/>
          </w:tcPr>
          <w:p>
            <w:r>
              <w:t>正极支线 → FUSE</w:t>
            </w:r>
          </w:p>
        </w:tc>
        <w:tc>
          <w:tcPr>
            <w:tcW w:type="dxa" w:w="2160"/>
          </w:tcPr>
          <w:p>
            <w:r>
              <w:t>可重复</w:t>
            </w:r>
          </w:p>
        </w:tc>
      </w:tr>
      <w:tr>
        <w:tc>
          <w:tcPr>
            <w:tcW w:type="dxa" w:w="2160"/>
          </w:tcPr>
          <w:p>
            <w:r>
              <w:t>BHA 桩位置</w:t>
            </w:r>
          </w:p>
        </w:tc>
        <w:tc>
          <w:tcPr>
            <w:tcW w:type="dxa" w:w="2160"/>
          </w:tcPr>
          <w:p>
            <w:r>
              <w:t>第几串、第几块与第几块之间</w:t>
            </w:r>
          </w:p>
        </w:tc>
        <w:tc>
          <w:tcPr>
            <w:tcW w:type="dxa" w:w="2160"/>
          </w:tcPr>
          <w:p>
            <w:r>
              <w:t>第 1 串 第 10/11 块之间</w:t>
            </w:r>
          </w:p>
        </w:tc>
        <w:tc>
          <w:tcPr>
            <w:tcW w:type="dxa" w:w="2160"/>
          </w:tcPr>
          <w:p>
            <w:r>
              <w:t>可填多行</w:t>
            </w:r>
          </w:p>
        </w:tc>
      </w:tr>
      <w:tr>
        <w:tc>
          <w:tcPr>
            <w:tcW w:type="dxa" w:w="2160"/>
          </w:tcPr>
          <w:p>
            <w:r>
              <w:t>电机位置</w:t>
            </w:r>
          </w:p>
        </w:tc>
        <w:tc>
          <w:tcPr>
            <w:tcW w:type="dxa" w:w="2160"/>
          </w:tcPr>
          <w:p>
            <w:r>
              <w:t>电机装在哪、怎么摆</w:t>
            </w:r>
          </w:p>
        </w:tc>
        <w:tc>
          <w:tcPr>
            <w:tcW w:type="dxa" w:w="2160"/>
          </w:tcPr>
          <w:p>
            <w:r>
              <w:t>同 BHA 桩位置</w:t>
            </w:r>
          </w:p>
        </w:tc>
        <w:tc>
          <w:tcPr>
            <w:tcW w:type="dxa" w:w="2160"/>
          </w:tcPr>
          <w:p>
            <w:r>
              <w:t>需要你确认</w:t>
            </w:r>
          </w:p>
        </w:tc>
      </w:tr>
      <w:tr>
        <w:tc>
          <w:tcPr>
            <w:tcW w:type="dxa" w:w="2160"/>
          </w:tcPr>
          <w:p>
            <w:r>
              <w:t>主线线号</w:t>
            </w:r>
          </w:p>
        </w:tc>
        <w:tc>
          <w:tcPr>
            <w:tcW w:type="dxa" w:w="2160"/>
          </w:tcPr>
          <w:p>
            <w:r>
              <w:t>主线用的 AWG</w:t>
            </w:r>
          </w:p>
        </w:tc>
        <w:tc>
          <w:tcPr>
            <w:tcW w:type="dxa" w:w="2160"/>
          </w:tcPr>
          <w:p>
            <w:r>
              <w:t>2/0 AWG</w:t>
            </w:r>
          </w:p>
        </w:tc>
        <w:tc>
          <w:tcPr>
            <w:tcW w:type="dxa" w:w="2160"/>
          </w:tcPr>
          <w:p>
            <w:r>
              <w:t>用于标注</w:t>
            </w:r>
          </w:p>
        </w:tc>
      </w:tr>
      <w:tr>
        <w:tc>
          <w:tcPr>
            <w:tcW w:type="dxa" w:w="2160"/>
          </w:tcPr>
          <w:p>
            <w:r>
              <w:t>支线线号</w:t>
            </w:r>
          </w:p>
        </w:tc>
        <w:tc>
          <w:tcPr>
            <w:tcW w:type="dxa" w:w="2160"/>
          </w:tcPr>
          <w:p>
            <w:r>
              <w:t>支线用的 AWG</w:t>
            </w:r>
          </w:p>
        </w:tc>
        <w:tc>
          <w:tcPr>
            <w:tcW w:type="dxa" w:w="2160"/>
          </w:tcPr>
          <w:p>
            <w:r>
              <w:t>6 AWG</w:t>
            </w:r>
          </w:p>
        </w:tc>
        <w:tc>
          <w:tcPr>
            <w:tcW w:type="dxa" w:w="2160"/>
          </w:tcPr>
          <w:p>
            <w:r>
              <w:t>用于标注</w:t>
            </w:r>
          </w:p>
        </w:tc>
      </w:tr>
      <w:tr>
        <w:tc>
          <w:tcPr>
            <w:tcW w:type="dxa" w:w="2160"/>
          </w:tcPr>
          <w:p>
            <w:r>
              <w:t>外框图</w:t>
            </w:r>
          </w:p>
        </w:tc>
        <w:tc>
          <w:tcPr>
            <w:tcW w:type="dxa" w:w="2160"/>
          </w:tcPr>
          <w:p>
            <w:r>
              <w:t>套哪个外框</w:t>
            </w:r>
          </w:p>
        </w:tc>
        <w:tc>
          <w:tcPr>
            <w:tcW w:type="dxa" w:w="2160"/>
          </w:tcPr>
          <w:p>
            <w:r>
              <w:t>外框模板(EU)</w:t>
            </w:r>
          </w:p>
        </w:tc>
        <w:tc>
          <w:tcPr>
            <w:tcW w:type="dxa" w:w="2160"/>
          </w:tcPr>
          <w:p>
            <w:r>
              <w:t>取自 templates/</w:t>
            </w:r>
          </w:p>
        </w:tc>
      </w:tr>
      <w:tr>
        <w:tc>
          <w:tcPr>
            <w:tcW w:type="dxa" w:w="2160"/>
          </w:tcPr>
          <w:p>
            <w:r>
              <w:t>占框比例</w:t>
            </w:r>
          </w:p>
        </w:tc>
        <w:tc>
          <w:tcPr>
            <w:tcW w:type="dxa" w:w="2160"/>
          </w:tcPr>
          <w:p>
            <w:r>
              <w:t>阵列加线束占画图区的比例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上限由 13.7 的规则兜底</w:t>
            </w:r>
          </w:p>
        </w:tc>
      </w:tr>
    </w:tbl>
    <w:p>
      <w:r>
        <w:t>BHA 桩位置建议在界面上做成一张可增删的小表：串号、插在第几块之后、是否带电机、备注。这样不用改代码就能加多处。</w:t>
      </w:r>
    </w:p>
    <w:p>
      <w:pPr>
        <w:pStyle w:val="Heading2"/>
      </w:pPr>
      <w:r>
        <w:t>13.3 版面规则</w:t>
      </w:r>
    </w:p>
    <w:p>
      <w:pPr>
        <w:pStyle w:val="ListBullet"/>
      </w:pPr>
      <w:r>
        <w:t>阵列每串从左往右排；串从上往下排（顺序以你确认为准）。</w:t>
      </w:r>
    </w:p>
    <w:p>
      <w:pPr>
        <w:pStyle w:val="ListBullet"/>
      </w:pPr>
      <w:r>
        <w:t>线束居中放在阵列正下方，让每串的水平中心正对着它那根正极支线的插入点，这样每一串只需要一条竖直的短跨接线。</w:t>
      </w:r>
    </w:p>
    <w:p>
      <w:pPr>
        <w:pStyle w:val="ListBullet"/>
      </w:pPr>
      <w:r>
        <w:t>组件块的方向要保证出线朝下、对着线束。</w:t>
      </w:r>
    </w:p>
    <w:p>
      <w:pPr>
        <w:pStyle w:val="ListBullet"/>
      </w:pPr>
      <w:r>
        <w:t>阵列和线束之间留一段固定净空（例如组件块高度的 0.5 倍），跨接线走在这段净空里。</w:t>
      </w:r>
    </w:p>
    <w:p>
      <w:pPr>
        <w:pStyle w:val="Heading2"/>
      </w:pPr>
      <w:r>
        <w:t>13.4 连线规则</w:t>
      </w:r>
    </w:p>
    <w:p>
      <w:pPr>
        <w:pStyle w:val="ListBullet"/>
      </w:pPr>
      <w:r>
        <w:t>串内：第 i 块的负极出线接第 i+1 块的正极出线。两块出线都在块的同一条边上时，这条线是水平直线；净距等于板间距减去两个出线位置的差。</w:t>
      </w:r>
    </w:p>
    <w:p>
      <w:pPr>
        <w:pStyle w:val="ListBullet"/>
      </w:pPr>
      <w:r>
        <w:t>串端：每串第一个块的正极出线 = 这一串的正极出线；最后一个块的负极出线 = 这一串的负极出线。</w:t>
      </w:r>
    </w:p>
    <w:p>
      <w:pPr>
        <w:pStyle w:val="ListBullet"/>
      </w:pPr>
      <w:r>
        <w:t>线束侧：一根正极支线接一串的正极出线；负极支线接这一串的负极出线。</w:t>
      </w:r>
    </w:p>
    <w:p>
      <w:pPr>
        <w:pStyle w:val="ListBullet"/>
      </w:pPr>
      <w:r>
        <w:t>极性必须一一对应，线束里正极支线的顺序与串的顺序一致，避免跨接线互相交叉。</w:t>
      </w:r>
    </w:p>
    <w:p>
      <w:pPr>
        <w:pStyle w:val="ListBullet"/>
      </w:pPr>
      <w:r>
        <w:t>所有连接点都取 CONN 层（或 CONN_POS / CONN_NEG）上的 POINT，不取几何端点。</w:t>
      </w:r>
    </w:p>
    <w:p>
      <w:pPr>
        <w:pStyle w:val="Heading2"/>
      </w:pPr>
      <w:r>
        <w:t>13.5 BHA 桩与电机</w:t>
      </w:r>
    </w:p>
    <w:p>
      <w:pPr>
        <w:pStyle w:val="ListBullet"/>
      </w:pPr>
      <w:r>
        <w:t>你填“第几串、第几块与第几块之间”，程序在该位置把这一串断开，插入 BHA 桩块，并把它右边的所有板整体右移（位移 = 桩宽 + 板间距），这样阵列宽度自动变长。</w:t>
      </w:r>
    </w:p>
    <w:p>
      <w:pPr>
        <w:pStyle w:val="ListBullet"/>
      </w:pPr>
      <w:r>
        <w:t>电机挂在 BHA 桩的位置上；是桩上自带电机，还是单独一个电机块、朝哪个方向，需要你确认后再定。</w:t>
      </w:r>
    </w:p>
    <w:p>
      <w:pPr>
        <w:pStyle w:val="ListBullet"/>
      </w:pPr>
      <w:r>
        <w:t>插入之后要重新跑一遍缩放（见 13.7），因为整条串变长了，可能顶到外框。</w:t>
      </w:r>
    </w:p>
    <w:p>
      <w:pPr>
        <w:pStyle w:val="ListBullet"/>
      </w:pPr>
      <w:r>
        <w:t>同一串允许多个 BHA 桩，位置表里加行即可。</w:t>
      </w:r>
    </w:p>
    <w:p>
      <w:pPr>
        <w:pStyle w:val="Heading2"/>
      </w:pPr>
      <w:r>
        <w:t>13.6 标注：线长改成线号（AWG）</w:t>
      </w:r>
    </w:p>
    <w:p>
      <w:pPr>
        <w:pStyle w:val="ListBullet"/>
      </w:pPr>
      <w:r>
        <w:t>图面上写的不再是长度，而是线号，例如“2/0 AWG”“6 AWG”；主线、支线各用各的线号。</w:t>
      </w:r>
    </w:p>
    <w:p>
      <w:pPr>
        <w:pStyle w:val="ListBullet"/>
      </w:pPr>
      <w:r>
        <w:t>标注位置按各块的几何中心取：先求这条线两端块的几何中心，标注放在两个中心连线的中点，再沿垂直方向偏一个字高。这样标注落在两个块之间，不会压住接点。</w:t>
      </w:r>
    </w:p>
    <w:p>
      <w:pPr>
        <w:pStyle w:val="ListBullet"/>
      </w:pPr>
      <w:r>
        <w:t>文字高度固定，不跟着整体缩放走，否则图放大后字会小到看不见。建议字高 = 画图区高度的 0.6% 左右。</w:t>
      </w:r>
    </w:p>
    <w:p>
      <w:pPr>
        <w:pStyle w:val="ListBullet"/>
      </w:pPr>
      <w:r>
        <w:t>线长仍然要算，但不写在图上；写进生成日志，并附一份 CSV，方便核对。</w:t>
      </w:r>
    </w:p>
    <w:p>
      <w:pPr>
        <w:pStyle w:val="ListBullet"/>
      </w:pPr>
      <w:r>
        <w:t>标注建议单独放一个图层（例如 WIRE_LABEL），需要时一键关掉。</w:t>
      </w:r>
    </w:p>
    <w:p>
      <w:pPr>
        <w:pStyle w:val="Heading2"/>
      </w:pPr>
      <w:r>
        <w:t>13.7 缩放方案：怎么保证不超过外框</w:t>
      </w:r>
    </w:p>
    <w:p>
      <w:r>
        <w:t>先划出“可用区”：取外框图的画图区（最大闭合矩形），左右各内缩 4%、上下各内缩 6%，把标题栏和边框让开。之后按下面的顺序处理。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顺序</w:t>
            </w:r>
          </w:p>
        </w:tc>
        <w:tc>
          <w:tcPr>
            <w:tcW w:type="dxa" w:w="2880"/>
          </w:tcPr>
          <w:p>
            <w:r>
              <w:t>做什么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算需要的缩放因子 k</w:t>
            </w:r>
          </w:p>
        </w:tc>
        <w:tc>
          <w:tcPr>
            <w:tcW w:type="dxa" w:w="2880"/>
          </w:tcPr>
          <w:p>
            <w:r>
              <w:t>k = min(可用区宽 / 内容宽, 可用区高 / 内容高)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 ≥ 1</w:t>
            </w:r>
          </w:p>
        </w:tc>
        <w:tc>
          <w:tcPr>
            <w:tcW w:type="dxa" w:w="2880"/>
          </w:tcPr>
          <w:p>
            <w:r>
              <w:t>不缩放，整体居中放置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0.35 ≤ k &lt; 1</w:t>
            </w:r>
          </w:p>
        </w:tc>
        <w:tc>
          <w:tcPr>
            <w:tcW w:type="dxa" w:w="2880"/>
          </w:tcPr>
          <w:p>
            <w:r>
              <w:t>整条内容等比缩 k 倍：块、间距、标注锚点一起缩，相对布局不变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 &lt; 0.35</w:t>
            </w:r>
          </w:p>
        </w:tc>
        <w:tc>
          <w:tcPr>
            <w:tcW w:type="dxa" w:w="2880"/>
          </w:tcPr>
          <w:p>
            <w:r>
              <w:t>先不动块的大小，只压缩板间距和串间距到下限（例如板间距 = 块宽 × 0.15），重算 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压缩后仍然 k &lt; 0.35</w:t>
            </w:r>
          </w:p>
        </w:tc>
        <w:tc>
          <w:tcPr>
            <w:tcW w:type="dxa" w:w="2880"/>
          </w:tcPr>
          <w:p>
            <w:r>
              <w:t>报警，并在界面上给出结论，例如“4 串 × 20 块装不进当前外框，最多 3 串 × 16 块”，让你减少串数或换更大的框</w:t>
            </w:r>
          </w:p>
        </w:tc>
      </w:tr>
    </w:tbl>
    <w:p>
      <w:r>
        <w:t>三种可选口径，默认用第一种：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做法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代价</w:t>
            </w:r>
          </w:p>
        </w:tc>
      </w:tr>
      <w:tr>
        <w:tc>
          <w:tcPr>
            <w:tcW w:type="dxa" w:w="2160"/>
          </w:tcPr>
          <w:p>
            <w:r>
              <w:t>A 只缩不放（默认）</w:t>
            </w:r>
          </w:p>
        </w:tc>
        <w:tc>
          <w:tcPr>
            <w:tcW w:type="dxa" w:w="2160"/>
          </w:tcPr>
          <w:p>
            <w:r>
              <w:t>k 上限锁在 1.0</w:t>
            </w:r>
          </w:p>
        </w:tc>
        <w:tc>
          <w:tcPr>
            <w:tcW w:type="dxa" w:w="2160"/>
          </w:tcPr>
          <w:p>
            <w:r>
              <w:t>组件尺寸真实，不会无故被放大</w:t>
            </w:r>
          </w:p>
        </w:tc>
        <w:tc>
          <w:tcPr>
            <w:tcW w:type="dxa" w:w="2160"/>
          </w:tcPr>
          <w:p>
            <w:r>
              <w:t>内容少时图面偏小</w:t>
            </w:r>
          </w:p>
        </w:tc>
      </w:tr>
      <w:tr>
        <w:tc>
          <w:tcPr>
            <w:tcW w:type="dxa" w:w="2160"/>
          </w:tcPr>
          <w:p>
            <w:r>
              <w:t>B 铺满画图区</w:t>
            </w:r>
          </w:p>
        </w:tc>
        <w:tc>
          <w:tcPr>
            <w:tcW w:type="dxa" w:w="2160"/>
          </w:tcPr>
          <w:p>
            <w:r>
              <w:t>k 不设上限</w:t>
            </w:r>
          </w:p>
        </w:tc>
        <w:tc>
          <w:tcPr>
            <w:tcW w:type="dxa" w:w="2160"/>
          </w:tcPr>
          <w:p>
            <w:r>
              <w:t>图面饱满、好看</w:t>
            </w:r>
          </w:p>
        </w:tc>
        <w:tc>
          <w:tcPr>
            <w:tcW w:type="dxa" w:w="2160"/>
          </w:tcPr>
          <w:p>
            <w:r>
              <w:t>组件被放大，尺寸失真</w:t>
            </w:r>
          </w:p>
        </w:tc>
      </w:tr>
      <w:tr>
        <w:tc>
          <w:tcPr>
            <w:tcW w:type="dxa" w:w="2160"/>
          </w:tcPr>
          <w:p>
            <w:r>
              <w:t>C 先缩间距再缩块</w:t>
            </w:r>
          </w:p>
        </w:tc>
        <w:tc>
          <w:tcPr>
            <w:tcW w:type="dxa" w:w="2160"/>
          </w:tcPr>
          <w:p>
            <w:r>
              <w:t>间距压到下限后才缩块</w:t>
            </w:r>
          </w:p>
        </w:tc>
        <w:tc>
          <w:tcPr>
            <w:tcW w:type="dxa" w:w="2160"/>
          </w:tcPr>
          <w:p>
            <w:r>
              <w:t>尽量保住块的真实比例</w:t>
            </w:r>
          </w:p>
        </w:tc>
        <w:tc>
          <w:tcPr>
            <w:tcW w:type="dxa" w:w="2160"/>
          </w:tcPr>
          <w:p>
            <w:r>
              <w:t>极端情况块会很小</w:t>
            </w:r>
          </w:p>
        </w:tc>
      </w:tr>
    </w:tbl>
    <w:p>
      <w:r>
        <w:t>界面上给一个“允许放大到占满”的开关：关掉就是方案 A，打开就是方案 B。不管用哪个方案，标注文字的高度都固定，不参与缩放。</w:t>
      </w:r>
    </w:p>
    <w:p>
      <w:pPr>
        <w:pStyle w:val="Heading2"/>
      </w:pPr>
      <w:r>
        <w:t>13.8 现在缺的块和数据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缺什么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现状 / 谁来补</w:t>
            </w:r>
          </w:p>
        </w:tc>
      </w:tr>
      <w:tr>
        <w:tc>
          <w:tcPr>
            <w:tcW w:type="dxa" w:w="2880"/>
          </w:tcPr>
          <w:p>
            <w:r>
              <w:t>PVMODULE 的正负极出线点</w:t>
            </w:r>
          </w:p>
        </w:tc>
        <w:tc>
          <w:tcPr>
            <w:tcW w:type="dxa" w:w="2880"/>
          </w:tcPr>
          <w:p>
            <w:r>
              <w:t>程序靠它定位正极、负极出线</w:t>
            </w:r>
          </w:p>
        </w:tc>
        <w:tc>
          <w:tcPr>
            <w:tcW w:type="dxa" w:w="2880"/>
          </w:tcPr>
          <w:p>
            <w:r>
              <w:t>现在只有 1 个 CONN 层 POINT，落在块几何中心 (10.936, 8.374)；CONN_POS / CONN_NEG 两个图层已经建好但还没有点，需要你在 CAD 里补上</w:t>
            </w:r>
          </w:p>
        </w:tc>
      </w:tr>
      <w:tr>
        <w:tc>
          <w:tcPr>
            <w:tcW w:type="dxa" w:w="2880"/>
          </w:tcPr>
          <w:p>
            <w:r>
              <w:t>负极支线块</w:t>
            </w:r>
          </w:p>
        </w:tc>
        <w:tc>
          <w:tcPr>
            <w:tcW w:type="dxa" w:w="2880"/>
          </w:tcPr>
          <w:p>
            <w:r>
              <w:t>线束的负极一侧</w:t>
            </w:r>
          </w:p>
        </w:tc>
        <w:tc>
          <w:tcPr>
            <w:tcW w:type="dxa" w:w="2880"/>
          </w:tcPr>
          <w:p>
            <w:r>
              <w:t>块库里没有</w:t>
            </w:r>
          </w:p>
        </w:tc>
      </w:tr>
      <w:tr>
        <w:tc>
          <w:tcPr>
            <w:tcW w:type="dxa" w:w="2880"/>
          </w:tcPr>
          <w:p>
            <w:r>
              <w:t>BHA 桩块</w:t>
            </w:r>
          </w:p>
        </w:tc>
        <w:tc>
          <w:tcPr>
            <w:tcW w:type="dxa" w:w="2880"/>
          </w:tcPr>
          <w:p>
            <w:r>
              <w:t>插在阵列里</w:t>
            </w:r>
          </w:p>
        </w:tc>
        <w:tc>
          <w:tcPr>
            <w:tcW w:type="dxa" w:w="2880"/>
          </w:tcPr>
          <w:p>
            <w:r>
              <w:t>块库里没有</w:t>
            </w:r>
          </w:p>
        </w:tc>
      </w:tr>
      <w:tr>
        <w:tc>
          <w:tcPr>
            <w:tcW w:type="dxa" w:w="2880"/>
          </w:tcPr>
          <w:p>
            <w:r>
              <w:t>电机块</w:t>
            </w:r>
          </w:p>
        </w:tc>
        <w:tc>
          <w:tcPr>
            <w:tcW w:type="dxa" w:w="2880"/>
          </w:tcPr>
          <w:p>
            <w:r>
              <w:t>标在 BHA 桩位置</w:t>
            </w:r>
          </w:p>
        </w:tc>
        <w:tc>
          <w:tcPr>
            <w:tcW w:type="dxa" w:w="2880"/>
          </w:tcPr>
          <w:p>
            <w:r>
              <w:t>块库里没有，且要先确认画法</w:t>
            </w:r>
          </w:p>
        </w:tc>
      </w:tr>
      <w:tr>
        <w:tc>
          <w:tcPr>
            <w:tcW w:type="dxa" w:w="2880"/>
          </w:tcPr>
          <w:p>
            <w:r>
              <w:t>每串是否等长</w:t>
            </w:r>
          </w:p>
        </w:tc>
        <w:tc>
          <w:tcPr>
            <w:tcW w:type="dxa" w:w="2880"/>
          </w:tcPr>
          <w:p>
            <w:r>
              <w:t>决定阵列是不是矩形</w:t>
            </w:r>
          </w:p>
        </w:tc>
        <w:tc>
          <w:tcPr>
            <w:tcW w:type="dxa" w:w="2880"/>
          </w:tcPr>
          <w:p>
            <w:r>
              <w:t>需要你确认：有没有短串</w:t>
            </w:r>
          </w:p>
        </w:tc>
      </w:tr>
      <w:tr>
        <w:tc>
          <w:tcPr>
            <w:tcW w:type="dxa" w:w="2880"/>
          </w:tcPr>
          <w:p>
            <w:r>
              <w:t>串的排列方向</w:t>
            </w:r>
          </w:p>
        </w:tc>
        <w:tc>
          <w:tcPr>
            <w:tcW w:type="dxa" w:w="2880"/>
          </w:tcPr>
          <w:p>
            <w:r>
              <w:t>决定第 1 串在最上还是最下</w:t>
            </w:r>
          </w:p>
        </w:tc>
        <w:tc>
          <w:tcPr>
            <w:tcW w:type="dxa" w:w="2880"/>
          </w:tcPr>
          <w:p>
            <w:r>
              <w:t>需要你确认</w:t>
            </w:r>
          </w:p>
        </w:tc>
      </w:tr>
      <w:tr>
        <w:tc>
          <w:tcPr>
            <w:tcW w:type="dxa" w:w="2880"/>
          </w:tcPr>
          <w:p>
            <w:r>
              <w:t>串内相邻两块是否直接短接</w:t>
            </w:r>
          </w:p>
        </w:tc>
        <w:tc>
          <w:tcPr>
            <w:tcW w:type="dxa" w:w="2880"/>
          </w:tcPr>
          <w:p>
            <w:r>
              <w:t>决定串内连线是否水平</w:t>
            </w:r>
          </w:p>
        </w:tc>
        <w:tc>
          <w:tcPr>
            <w:tcW w:type="dxa" w:w="2880"/>
          </w:tcPr>
          <w:p>
            <w:r>
              <w:t>需要你确认走线样式</w:t>
            </w:r>
          </w:p>
        </w:tc>
      </w:tr>
      <w:tr>
        <w:tc>
          <w:tcPr>
            <w:tcW w:type="dxa" w:w="2880"/>
          </w:tcPr>
          <w:p>
            <w:r>
              <w:t>主线 / 支线 AWG 取值表</w:t>
            </w:r>
          </w:p>
        </w:tc>
        <w:tc>
          <w:tcPr>
            <w:tcW w:type="dxa" w:w="2880"/>
          </w:tcPr>
          <w:p>
            <w:r>
              <w:t>标注用</w:t>
            </w:r>
          </w:p>
        </w:tc>
        <w:tc>
          <w:tcPr>
            <w:tcW w:type="dxa" w:w="2880"/>
          </w:tcPr>
          <w:p>
            <w:r>
              <w:t>需要你提供，或按项目惯例定默认值</w:t>
            </w:r>
          </w:p>
        </w:tc>
      </w:tr>
      <w:tr>
        <w:tc>
          <w:tcPr>
            <w:tcW w:type="dxa" w:w="2880"/>
          </w:tcPr>
          <w:p>
            <w:r>
              <w:t>外框模板(US) 的 DXF</w:t>
            </w:r>
          </w:p>
        </w:tc>
        <w:tc>
          <w:tcPr>
            <w:tcW w:type="dxa" w:w="2880"/>
          </w:tcPr>
          <w:p>
            <w:r>
              <w:t>换框时要用</w:t>
            </w:r>
          </w:p>
        </w:tc>
        <w:tc>
          <w:tcPr>
            <w:tcW w:type="dxa" w:w="2880"/>
          </w:tcPr>
          <w:p>
            <w:r>
              <w:t>现在只有 .dwg，需要在 CAD 里 DXFOUT</w:t>
            </w:r>
          </w:p>
        </w:tc>
      </w:tr>
    </w:tbl>
    <w:p>
      <w:pPr>
        <w:pStyle w:val="Heading2"/>
      </w:pPr>
      <w:r>
        <w:t>13.9 分阶段实施与验收标准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做什么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  <w:tr>
        <w:tc>
          <w:tcPr>
            <w:tcW w:type="dxa" w:w="2880"/>
          </w:tcPr>
          <w:p>
            <w:r>
              <w:t>① 阵列生成</w:t>
            </w:r>
          </w:p>
        </w:tc>
        <w:tc>
          <w:tcPr>
            <w:tcW w:type="dxa" w:w="2880"/>
          </w:tcPr>
          <w:p>
            <w:r>
              <w:t>按每串板数和串数排出组件阵列，接好串内连线</w:t>
            </w:r>
          </w:p>
        </w:tc>
        <w:tc>
          <w:tcPr>
            <w:tcW w:type="dxa" w:w="2880"/>
          </w:tcPr>
          <w:p>
            <w:r>
              <w:t>阵列完全在画图区内；每条串内线两个端点都落在 CONN 点上</w:t>
            </w:r>
          </w:p>
        </w:tc>
      </w:tr>
      <w:tr>
        <w:tc>
          <w:tcPr>
            <w:tcW w:type="dxa" w:w="2880"/>
          </w:tcPr>
          <w:p>
            <w:r>
              <w:t>② 线束对齐</w:t>
            </w:r>
          </w:p>
        </w:tc>
        <w:tc>
          <w:tcPr>
            <w:tcW w:type="dxa" w:w="2880"/>
          </w:tcPr>
          <w:p>
            <w:r>
              <w:t>线束排到阵列下方，正极支线接各串正极、负极接各串负极</w:t>
            </w:r>
          </w:p>
        </w:tc>
        <w:tc>
          <w:tcPr>
            <w:tcW w:type="dxa" w:w="2880"/>
          </w:tcPr>
          <w:p>
            <w:r>
              <w:t>跨接线端点全部落在 CONN 点上；跨接线互不交叉</w:t>
            </w:r>
          </w:p>
        </w:tc>
      </w:tr>
      <w:tr>
        <w:tc>
          <w:tcPr>
            <w:tcW w:type="dxa" w:w="2880"/>
          </w:tcPr>
          <w:p>
            <w:r>
              <w:t>③ BHA 桩与电机</w:t>
            </w:r>
          </w:p>
        </w:tc>
        <w:tc>
          <w:tcPr>
            <w:tcW w:type="dxa" w:w="2880"/>
          </w:tcPr>
          <w:p>
            <w:r>
              <w:t>按界面填的位置插入桩和电机，右侧板自动右移</w:t>
            </w:r>
          </w:p>
        </w:tc>
        <w:tc>
          <w:tcPr>
            <w:tcW w:type="dxa" w:w="2880"/>
          </w:tcPr>
          <w:p>
            <w:r>
              <w:t>插入位置正确；串内连线仍然落在 CONN 点上；阵列宽度自动更新</w:t>
            </w:r>
          </w:p>
        </w:tc>
      </w:tr>
      <w:tr>
        <w:tc>
          <w:tcPr>
            <w:tcW w:type="dxa" w:w="2880"/>
          </w:tcPr>
          <w:p>
            <w:r>
              <w:t>④ 线号标注</w:t>
            </w:r>
          </w:p>
        </w:tc>
        <w:tc>
          <w:tcPr>
            <w:tcW w:type="dxa" w:w="2880"/>
          </w:tcPr>
          <w:p>
            <w:r>
              <w:t>把线长标注换成 AWG 线号，位置按块几何中心取</w:t>
            </w:r>
          </w:p>
        </w:tc>
        <w:tc>
          <w:tcPr>
            <w:tcW w:type="dxa" w:w="2880"/>
          </w:tcPr>
          <w:p>
            <w:r>
              <w:t>标注不压接点、不重叠；线长出现在日志和 CSV 里</w:t>
            </w:r>
          </w:p>
        </w:tc>
      </w:tr>
      <w:tr>
        <w:tc>
          <w:tcPr>
            <w:tcW w:type="dxa" w:w="2880"/>
          </w:tcPr>
          <w:p>
            <w:r>
              <w:t>⑤ 自适应缩放</w:t>
            </w:r>
          </w:p>
        </w:tc>
        <w:tc>
          <w:tcPr>
            <w:tcW w:type="dxa" w:w="2880"/>
          </w:tcPr>
          <w:p>
            <w:r>
              <w:t>按 13.7 的规则整体适配，超框时明确报警</w:t>
            </w:r>
          </w:p>
        </w:tc>
        <w:tc>
          <w:tcPr>
            <w:tcW w:type="dxa" w:w="2880"/>
          </w:tcPr>
          <w:p>
            <w:r>
              <w:t>任何输入组合下内容都不超出画图区；超框时给出可执行的提示</w:t>
            </w:r>
          </w:p>
        </w:tc>
      </w:tr>
    </w:tbl>
    <w:p>
      <w:r>
        <w:t>每一阶段都复用现有的两道自检：结构自检（句柄、BLOCK/BLOCK_RECORD、$HANDSEED）和连线端点自检（wires_on_conn）。只要这两项通过，再在 CAD 里确认外观。</w:t>
      </w:r>
    </w:p>
    <w:p>
      <w:pPr>
        <w:pStyle w:val="Heading2"/>
      </w:pPr>
      <w:r>
        <w:t>13.10 和现有代码怎么接</w:t>
      </w:r>
    </w:p>
    <w:p>
      <w:pPr>
        <w:pStyle w:val="ListBullet"/>
      </w:pPr>
      <w:r>
        <w:t>blockui_server：读取 PVMODULE 块里 CONN_POS / CONN_NEG 上的 POINT，和现有 capture_points 的规则一致，补上点就能用。</w:t>
      </w:r>
    </w:p>
    <w:p>
      <w:pPr>
        <w:pStyle w:val="ListBullet"/>
      </w:pPr>
      <w:r>
        <w:t>wiring_ui：界面上加 13.2 那张表里的输入项，用一个可增删的小表填 BHA 桩位置。</w:t>
      </w:r>
    </w:p>
    <w:p>
      <w:pPr>
        <w:pStyle w:val="ListBullet"/>
      </w:pPr>
      <w:r>
        <w:t>wiring_raw：新增一个排阵列的函数，负责串内连线、跨接线、BHA 桩位移；缩放和放置直接复用 _place_chain（k 已经作为参数传入，整体缩放的坑已经踩过）。</w:t>
      </w:r>
    </w:p>
    <w:p>
      <w:pPr>
        <w:pStyle w:val="ListBullet"/>
      </w:pPr>
      <w:r>
        <w:t>输出流程不变：仍然是把内容插入外框字节、块定义自动并入、更新 $HANDSEED。</w:t>
      </w:r>
    </w:p>
    <w:p>
      <w:pPr>
        <w:pStyle w:val="Heading1"/>
      </w:pPr>
      <w:r>
        <w:t>14. 2026-09-11 更新：阵列 + 线束（第 13 章 阶段①② 已实现）</w:t>
      </w:r>
    </w:p>
    <w:p>
      <w:pPr/>
      <w:r>
        <w:t>这一轮把第 13 章从“方案”做成了代码：界面里填“每串几块板、一共几串”，程序自动排出组件阵列，接好串内连线，把线束排在阵列正下方，每串正极引一根跨接线到对应的那根正极支线，整套内容按可用区等比缩放后套进外框图。阶段③（BHA 桩/电机）、阶段④（把“线长”彻底换成 AWG 线号表）、阶段⑤ 的报警细节仍未做。</w:t>
      </w:r>
    </w:p>
    <w:p>
      <w:pPr>
        <w:pStyle w:val="Heading2"/>
      </w:pPr>
      <w:r>
        <w:t>14.1 这轮改了哪些文件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改动</w:t>
            </w:r>
          </w:p>
        </w:tc>
      </w:tr>
      <w:tr>
        <w:tc>
          <w:tcPr>
            <w:tcW w:type="dxa" w:w="4320"/>
          </w:tcPr>
          <w:p>
            <w:r>
              <w:t>wiring_raw.py</w:t>
            </w:r>
          </w:p>
        </w:tc>
        <w:tc>
          <w:tcPr>
            <w:tcW w:type="dxa" w:w="4320"/>
          </w:tcPr>
          <w:p>
            <w:r>
              <w:t>新增 _terminal_pair / _place_array / build_array_frame，并把“补块定义、定位 ENDSEC 插入”抽成 _pack_missing / _splice_entities</w:t>
            </w:r>
          </w:p>
        </w:tc>
      </w:tr>
      <w:tr>
        <w:tc>
          <w:tcPr>
            <w:tcW w:type="dxa" w:w="4320"/>
          </w:tcPr>
          <w:p>
            <w:r>
              <w:t>wiring_raw.py</w:t>
            </w:r>
          </w:p>
        </w:tc>
        <w:tc>
          <w:tcPr>
            <w:tcW w:type="dxa" w:w="4320"/>
          </w:tcPr>
          <w:p>
            <w:r>
              <w:t>wires_check(sec, extra)：端点检查允许额外的“锚点”；折线（LWPOLYLINE）只查两个线头，拐点不算接点</w:t>
            </w:r>
          </w:p>
        </w:tc>
      </w:tr>
      <w:tr>
        <w:tc>
          <w:tcPr>
            <w:tcW w:type="dxa" w:w="4320"/>
          </w:tcPr>
          <w:p>
            <w:r>
              <w:t>array_gen.py（新）</w:t>
            </w:r>
          </w:p>
        </w:tc>
        <w:tc>
          <w:tcPr>
            <w:tcW w:type="dxa" w:w="4320"/>
          </w:tcPr>
          <w:p>
            <w:r>
              <w:t>命令行版：一条命令出 DXF + 线长 CSV + SVG/PNG 预览，不用开 CAD</w:t>
            </w:r>
          </w:p>
        </w:tc>
      </w:tr>
      <w:tr>
        <w:tc>
          <w:tcPr>
            <w:tcW w:type="dxa" w:w="4320"/>
          </w:tcPr>
          <w:p>
            <w:r>
              <w:t>wiring_ui.py</w:t>
            </w:r>
          </w:p>
        </w:tc>
        <w:tc>
          <w:tcPr>
            <w:tcW w:type="dxa" w:w="4320"/>
          </w:tcPr>
          <w:p>
            <w:r>
              <w:t>界面加“光伏阵列 + 线束”模式，新增 /api/generate_array；原来的“单个链”模式一行没动</w:t>
            </w:r>
          </w:p>
        </w:tc>
      </w:tr>
    </w:tbl>
    <w:p>
      <w:pPr/>
      <w:r>
        <w:t>重构只动了 build_chain_frame 里“补块”和“插 ENDSEC”两段，抽成公共函数后立刻重跑了四条老回归，全部通过。</w:t>
      </w:r>
    </w:p>
    <w:p>
      <w:pPr>
        <w:pStyle w:val="Heading2"/>
      </w:pPr>
      <w:r>
        <w:t>14.2 怎么用</w:t>
      </w:r>
    </w:p>
    <w:p>
      <w:pPr>
        <w:pStyle w:val="ListBullet"/>
      </w:pPr>
      <w:r>
        <w:t>界面：python wiring_ui.py → 右侧面板选“光伏阵列 + 线束” → 选外框图 → 在左边块库里点出线束链（一根正极支线对一串，所以有几串就点几次）→ 填组件块、每串板数、串数、板间距、串间距、串顺序、正极支线块名、主/支线线号 → 生成连线。</w:t>
      </w:r>
    </w:p>
    <w:p>
      <w:pPr>
        <w:pStyle w:val="ListBullet"/>
      </w:pPr>
      <w:r>
        <w:t>命令行：python array_gen.py --module PVMODULE --n-per 20 --n-strings 4 --pitch-x 40 --pitch-y 30 "--harness=正极支线,正极支线,正极支线,正极支线,FUSE" --awg-main "2/0 AWG" --awg-branch "6 AWG"</w:t>
      </w:r>
    </w:p>
    <w:p>
      <w:pPr>
        <w:pStyle w:val="ListBullet"/>
      </w:pPr>
      <w:r>
        <w:t>输出：out/array_&lt;时间戳&gt;.dxf（打开用）、同名 .csv（线长清单）、同名 .svg/.png（不入 CAD 也能看）。</w:t>
      </w:r>
    </w:p>
    <w:p>
      <w:pPr>
        <w:pStyle w:val="Heading2"/>
      </w:pPr>
      <w:r>
        <w:t>14.3 正负极出线点：现在的兜底规则</w:t>
      </w:r>
    </w:p>
    <w:p>
      <w:pPr>
        <w:pStyle w:val="ListBullet"/>
      </w:pPr>
      <w:r>
        <w:t>程序先读组件块里 CONN_POS / CONN_NEG 层上的 POINT，两个层都齐才用它们。</w:t>
      </w:r>
    </w:p>
    <w:p>
      <w:pPr>
        <w:pStyle w:val="ListBullet"/>
      </w:pPr>
      <w:r>
        <w:t>缺任何一个就用兜底规则：底边左 1/3 = 正极，底边右 2/3 = 负极（对应“出线朝下对着线束”）。</w:t>
      </w:r>
    </w:p>
    <w:p>
      <w:pPr>
        <w:pStyle w:val="ListBullet"/>
      </w:pPr>
      <w:r>
        <w:t>你现在在 CAD 里把 PVMODULE 的两个 POINT 补到 CONN_POS / CONN_NEG 层上，程序自动切过去，不用改代码；日志里那行“用底边兜底”也会消失。</w:t>
      </w:r>
    </w:p>
    <w:p>
      <w:pPr>
        <w:pStyle w:val="ListBullet"/>
      </w:pPr>
      <w:r>
        <w:t>串内连线固定按 13.4：第 i 块负极 → 第 i+1 块正极；每串第一个块的正极 = 这一串的正极出线，最后一块的负极 = 这一串的负极出线。</w:t>
      </w:r>
    </w:p>
    <w:p>
      <w:pPr>
        <w:pStyle w:val="Heading2"/>
      </w:pPr>
      <w:r>
        <w:t>14.4 版面规则（这轮实现的口径）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元素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阵列</w:t>
            </w:r>
          </w:p>
        </w:tc>
        <w:tc>
          <w:tcPr>
            <w:tcW w:type="dxa" w:w="4320"/>
          </w:tcPr>
          <w:p>
            <w:r>
              <w:t>每串从左往右排；第 1 串在最上（可选最下）；插入点间距 = 板间距/串间距</w:t>
            </w:r>
          </w:p>
        </w:tc>
      </w:tr>
      <w:tr>
        <w:tc>
          <w:tcPr>
            <w:tcW w:type="dxa" w:w="4320"/>
          </w:tcPr>
          <w:p>
            <w:r>
              <w:t>行距检查</w:t>
            </w:r>
          </w:p>
        </w:tc>
        <w:tc>
          <w:tcPr>
            <w:tcW w:type="dxa" w:w="4320"/>
          </w:tcPr>
          <w:p>
            <w:r>
              <w:t>板间距 ≤ 组件块宽、串间距 ≤ 组件块高时日志报警（会重叠）</w:t>
            </w:r>
          </w:p>
        </w:tc>
      </w:tr>
      <w:tr>
        <w:tc>
          <w:tcPr>
            <w:tcW w:type="dxa" w:w="4320"/>
          </w:tcPr>
          <w:p>
            <w:r>
              <w:t>线束</w:t>
            </w:r>
          </w:p>
        </w:tc>
        <w:tc>
          <w:tcPr>
            <w:tcW w:type="dxa" w:w="4320"/>
          </w:tcPr>
          <w:p>
            <w:r>
              <w:t>用现有的链算法排在阵列正下方并水平居中，净空 = 组件块高 × 0.5</w:t>
            </w:r>
          </w:p>
        </w:tc>
      </w:tr>
      <w:tr>
        <w:tc>
          <w:tcPr>
            <w:tcW w:type="dxa" w:w="4320"/>
          </w:tcPr>
          <w:p>
            <w:r>
              <w:t>跨接线</w:t>
            </w:r>
          </w:p>
        </w:tc>
        <w:tc>
          <w:tcPr>
            <w:tcW w:type="dxa" w:w="4320"/>
          </w:tcPr>
          <w:p>
            <w:r>
              <w:t>每串正极 → 线束里第 N 根正极支线；走折线（一条 LWPOLYLINE：下→横→下）</w:t>
            </w:r>
          </w:p>
        </w:tc>
      </w:tr>
      <w:tr>
        <w:tc>
          <w:tcPr>
            <w:tcW w:type="dxa" w:w="4320"/>
          </w:tcPr>
          <w:p>
            <w:r>
              <w:t>负极跨接线</w:t>
            </w:r>
          </w:p>
        </w:tc>
        <w:tc>
          <w:tcPr>
            <w:tcW w:type="dxa" w:w="4320"/>
          </w:tcPr>
          <w:p>
            <w:r>
              <w:t>界面上填了“负极支线块”才画；不填就只在日志里说明（13.8：负极支线块库还没有）</w:t>
            </w:r>
          </w:p>
        </w:tc>
      </w:tr>
      <w:tr>
        <w:tc>
          <w:tcPr>
            <w:tcW w:type="dxa" w:w="4320"/>
          </w:tcPr>
          <w:p>
            <w:r>
              <w:t>标注</w:t>
            </w:r>
          </w:p>
        </w:tc>
        <w:tc>
          <w:tcPr>
            <w:tcW w:type="dxa" w:w="4320"/>
          </w:tcPr>
          <w:p>
            <w:r>
              <w:t>画的是线号（主线 2/0 AWG、支线 6 AWG），放在两个块几何中心连线的中点、沿垂直方向偏一个字高；字高 = 画图区高 × 0.6%，不跟着缩放走；单独放 WIRE_LABEL 层</w:t>
            </w:r>
          </w:p>
        </w:tc>
      </w:tr>
      <w:tr>
        <w:tc>
          <w:tcPr>
            <w:tcW w:type="dxa" w:w="4320"/>
          </w:tcPr>
          <w:p>
            <w:r>
              <w:t>线长</w:t>
            </w:r>
          </w:p>
        </w:tc>
        <w:tc>
          <w:tcPr>
            <w:tcW w:type="dxa" w:w="4320"/>
          </w:tcPr>
          <w:p>
            <w:r>
              <w:t>不写在图上；进生成日志 + 同名 CSV</w:t>
            </w:r>
          </w:p>
        </w:tc>
      </w:tr>
    </w:tbl>
    <w:p>
      <w:pPr>
        <w:pStyle w:val="Heading2"/>
      </w:pPr>
      <w:r>
        <w:t>14.5 缩放：怎么保证不超出外框</w:t>
      </w:r>
    </w:p>
    <w:p>
      <w:pPr>
        <w:pStyle w:val="ListBullet"/>
      </w:pPr>
      <w:r>
        <w:t>可用区 = 外框画图区（最大闭合矩形）左右各内缩 4%、上下各内缩 6%。</w:t>
      </w:r>
    </w:p>
    <w:p>
      <w:pPr>
        <w:pStyle w:val="ListBullet"/>
      </w:pPr>
      <w:r>
        <w:t>k = min(可用区宽 / 内容宽, 可用区高 / 内容高)；默认“只缩不放”（k 上限 1.0），界面上的“允许放大到占满”打开就是方案 B。</w:t>
      </w:r>
    </w:p>
    <w:p>
      <w:pPr>
        <w:pStyle w:val="ListBullet"/>
      </w:pPr>
      <w:r>
        <w:t>k &lt; 0.35 时先按 13.7 第 4 步把板间距/串间距压到下限（块宽/块高 × 1.15）再算一次；仍然 &lt; 0.35 就在日志里给出“最多约 N 串 × M 块”的可执行提示。</w:t>
      </w:r>
    </w:p>
    <w:p>
      <w:pPr>
        <w:pStyle w:val="ListBullet"/>
      </w:pPr>
      <w:r>
        <w:t>k 只作用一次：块缩放、块间距、接点坐标一起缩（12.8 踩过的坑，这里没有重犯）。</w:t>
      </w:r>
    </w:p>
    <w:p>
      <w:pPr>
        <w:pStyle w:val="Heading2"/>
      </w:pPr>
      <w:r>
        <w:t>14.6 自检</w:t>
      </w:r>
    </w:p>
    <w:p>
      <w:pPr>
        <w:pStyle w:val="ListBullet"/>
      </w:pPr>
      <w:r>
        <w:t>结构自检：补块走的还是 blockpack.py 的 pack_into + verify（句柄、BLOCK/BLOCK_RECORD、$HANDSEED）。</w:t>
      </w:r>
    </w:p>
    <w:p>
      <w:pPr>
        <w:pStyle w:val="ListBullet"/>
      </w:pPr>
      <w:r>
        <w:t>端点自检：wires_check 会把每条线（含折线两个线头）的端点拿去比对图纸上的 CONN 点，再加上阵列端子/线束顶端这类“锚点”。全中才算过，日志最后一行会写清楚。</w:t>
      </w:r>
    </w:p>
    <w:p>
      <w:pPr>
        <w:pStyle w:val="ListBullet"/>
      </w:pPr>
      <w:r>
        <w:t>本轮实测：4 串 × 20 块 + 4 根正极支线 + FUSE，100 个 CONN 点、164 个锚点，端点检查全部通过；内容包围盒落在画图区内。</w:t>
      </w:r>
    </w:p>
    <w:p>
      <w:pPr>
        <w:pStyle w:val="ListBullet"/>
      </w:pPr>
      <w:r>
        <w:t>老回归（4 条）在本轮改动后重跑，全部通过。</w:t>
      </w:r>
    </w:p>
    <w:p>
      <w:pPr>
        <w:pStyle w:val="Heading2"/>
      </w:pPr>
      <w:r>
        <w:t>14.7 本轮产物</w:t>
      </w:r>
    </w:p>
    <w:p>
      <w:pPr>
        <w:pStyle w:val="ListBullet"/>
      </w:pPr>
      <w:r>
        <w:t>out/array_20260911_*.dxf + .csv + .svg/.png —— 小块数（2 串×3 块）和整片（4 串×20 块）都有样例</w:t>
      </w:r>
    </w:p>
    <w:p>
      <w:pPr>
        <w:pStyle w:val="ListBullet"/>
      </w:pPr>
      <w:r>
        <w:t>out/array_20x4_enlarged.* —— 打开“允许放大到占满”的样例（k≈1.98）</w:t>
      </w:r>
    </w:p>
    <w:p>
      <w:pPr>
        <w:pStyle w:val="Heading2"/>
      </w:pPr>
      <w:r>
        <w:t>14.8 仍然待办 / 需要你确认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PVMODULE 的 CONN_POS / CONN_NEG 点</w:t>
            </w:r>
          </w:p>
        </w:tc>
        <w:tc>
          <w:tcPr>
            <w:tcW w:type="dxa" w:w="4320"/>
          </w:tcPr>
          <w:p>
            <w:r>
              <w:t>还没标，现在走底边兜底；标上即可自动切换</w:t>
            </w:r>
          </w:p>
        </w:tc>
      </w:tr>
      <w:tr>
        <w:tc>
          <w:tcPr>
            <w:tcW w:type="dxa" w:w="4320"/>
          </w:tcPr>
          <w:p>
            <w:r>
              <w:t>负极支线块 / BHA 桩块 / 电机块</w:t>
            </w:r>
          </w:p>
        </w:tc>
        <w:tc>
          <w:tcPr>
            <w:tcW w:type="dxa" w:w="4320"/>
          </w:tcPr>
          <w:p>
            <w:r>
              <w:t>块库里没有，阶段②③ 做不了</w:t>
            </w:r>
          </w:p>
        </w:tc>
      </w:tr>
      <w:tr>
        <w:tc>
          <w:tcPr>
            <w:tcW w:type="dxa" w:w="4320"/>
          </w:tcPr>
          <w:p>
            <w:r>
              <w:t>跨接线的起始点</w:t>
            </w:r>
          </w:p>
        </w:tc>
        <w:tc>
          <w:tcPr>
            <w:tcW w:type="dxa" w:w="4320"/>
          </w:tcPr>
          <w:p>
            <w:r>
              <w:t>现在按 13.4 从“每串第一个块的正极”引出，于是同一列的各串跨接线会在左侧走廊里重叠；若改成从每串中心引下（13.3 的说法）就不会重叠，需要你定</w:t>
            </w:r>
          </w:p>
        </w:tc>
      </w:tr>
      <w:tr>
        <w:tc>
          <w:tcPr>
            <w:tcW w:type="dxa" w:w="4320"/>
          </w:tcPr>
          <w:p>
            <w:r>
              <w:t>串内相邻两块是否直接短接</w:t>
            </w:r>
          </w:p>
        </w:tc>
        <w:tc>
          <w:tcPr>
            <w:tcW w:type="dxa" w:w="4320"/>
          </w:tcPr>
          <w:p>
            <w:r>
              <w:t>现在按 13.4 画成底边一条水平直线</w:t>
            </w:r>
          </w:p>
        </w:tc>
      </w:tr>
      <w:tr>
        <w:tc>
          <w:tcPr>
            <w:tcW w:type="dxa" w:w="4320"/>
          </w:tcPr>
          <w:p>
            <w:r>
              <w:t>每串是否等长</w:t>
            </w:r>
          </w:p>
        </w:tc>
        <w:tc>
          <w:tcPr>
            <w:tcW w:type="dxa" w:w="4320"/>
          </w:tcPr>
          <w:p>
            <w:r>
              <w:t>现在按矩形阵列处理，不支持短串</w:t>
            </w:r>
          </w:p>
        </w:tc>
      </w:tr>
      <w:tr>
        <w:tc>
          <w:tcPr>
            <w:tcW w:type="dxa" w:w="4320"/>
          </w:tcPr>
          <w:p>
            <w:r>
              <w:t>主线 / 支线 AWG 取值表</w:t>
            </w:r>
          </w:p>
        </w:tc>
        <w:tc>
          <w:tcPr>
            <w:tcW w:type="dxa" w:w="4320"/>
          </w:tcPr>
          <w:p>
            <w:r>
              <w:t>界面上手填，还没有默认表</w:t>
            </w:r>
          </w:p>
        </w:tc>
      </w:tr>
      <w:tr>
        <w:tc>
          <w:tcPr>
            <w:tcW w:type="dxa" w:w="4320"/>
          </w:tcPr>
          <w:p>
            <w:r>
              <w:t>外框模板(US) 的 DXF</w:t>
            </w:r>
          </w:p>
        </w:tc>
        <w:tc>
          <w:tcPr>
            <w:tcW w:type="dxa" w:w="4320"/>
          </w:tcPr>
          <w:p>
            <w:r>
              <w:t>仍然只有 .dwg，需要在 CAD 里 DXFOUT</w:t>
            </w:r>
          </w:p>
        </w:tc>
      </w:tr>
      <w:tr>
        <w:tc>
          <w:tcPr>
            <w:tcW w:type="dxa" w:w="4320"/>
          </w:tcPr>
          <w:p>
            <w:r>
              <w:t>BHA 桩 / 电机 / 阶段④⑤</w:t>
            </w:r>
          </w:p>
        </w:tc>
        <w:tc>
          <w:tcPr>
            <w:tcW w:type="dxa" w:w="4320"/>
          </w:tcPr>
          <w:p>
            <w:r>
              <w:t>未开始</w:t>
            </w:r>
          </w:p>
        </w:tc>
      </w:tr>
    </w:tbl>
    <w:p>
      <w:pPr>
        <w:pStyle w:val="Heading1"/>
      </w:pPr>
      <w:r>
        <w:t>15. 2026-09-11 调整：贴板排布 + 串往右接 + 板间不标线号</w:t>
      </w:r>
    </w:p>
    <w:p>
      <w:pPr/>
      <w:r>
        <w:t>第 14 章跑出来的第一版阵列，按你的意见改了三处。第 14 章里的接口（--pitch-x / --pitch-y / --order / 界面上的“板间距 / 串间距 / 串顺序”）已被这一章取代，看这一章就行。</w:t>
      </w:r>
    </w:p>
    <w:p>
      <w:pPr>
        <w:pStyle w:val="Heading2"/>
      </w:pPr>
      <w:r>
        <w:t>15.1 三处改动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改动</w:t>
            </w:r>
          </w:p>
        </w:tc>
        <w:tc>
          <w:tcPr>
            <w:tcW w:type="dxa" w:w="4320"/>
          </w:tcPr>
          <w:p>
            <w:r>
              <w:t>改成了什么</w:t>
            </w:r>
          </w:p>
        </w:tc>
      </w:tr>
      <w:tr>
        <w:tc>
          <w:tcPr>
            <w:tcW w:type="dxa" w:w="4320"/>
          </w:tcPr>
          <w:p>
            <w:r>
              <w:t>板与板贴近</w:t>
            </w:r>
          </w:p>
        </w:tc>
        <w:tc>
          <w:tcPr>
            <w:tcW w:type="dxa" w:w="4320"/>
          </w:tcPr>
          <w:p>
            <w:r>
              <w:t>间距输入从“插入点间距”改成“净空”：程序内部按 pitch = 块宽 + 净空 算。默认板间净空 2（板贴板）、串间净空 2（串也贴串）</w:t>
            </w:r>
          </w:p>
        </w:tc>
      </w:tr>
      <w:tr>
        <w:tc>
          <w:tcPr>
            <w:tcW w:type="dxa" w:w="4320"/>
          </w:tcPr>
          <w:p>
            <w:r>
              <w:t>串从左往右接</w:t>
            </w:r>
          </w:p>
        </w:tc>
        <w:tc>
          <w:tcPr>
            <w:tcW w:type="dxa" w:w="4320"/>
          </w:tcPr>
          <w:p>
            <w:r>
              <w:t>第 1 串排最左，下一串接在它右边（中间空出“串间净空”）；界面上“串的排法”选“从上往下叠”可以切回老样子</w:t>
            </w:r>
          </w:p>
        </w:tc>
      </w:tr>
      <w:tr>
        <w:tc>
          <w:tcPr>
            <w:tcW w:type="dxa" w:w="4320"/>
          </w:tcPr>
          <w:p>
            <w:r>
              <w:t>板间不放线号</w:t>
            </w:r>
          </w:p>
        </w:tc>
        <w:tc>
          <w:tcPr>
            <w:tcW w:type="dxa" w:w="4320"/>
          </w:tcPr>
          <w:p>
            <w:r>
              <w:t>板与板之间的连线上不再标任何字（贴板后那里只有 2 的空档，字放不下）。板间那根线照画</w:t>
            </w:r>
          </w:p>
        </w:tc>
      </w:tr>
      <w:tr>
        <w:tc>
          <w:tcPr>
            <w:tcW w:type="dxa" w:w="4320"/>
          </w:tcPr>
          <w:p>
            <w:r>
              <w:t>线号只标在块与块之间</w:t>
            </w:r>
          </w:p>
        </w:tc>
        <w:tc>
          <w:tcPr>
            <w:tcW w:type="dxa" w:w="4320"/>
          </w:tcPr>
          <w:p>
            <w:r>
              <w:t>线号（AWG）标在线束里块与块之间的连线上，例如“正极支线 → FUSE”那几根，标在连线中点、垂直偏一个字高</w:t>
            </w:r>
          </w:p>
        </w:tc>
      </w:tr>
      <w:tr>
        <w:tc>
          <w:tcPr>
            <w:tcW w:type="dxa" w:w="4320"/>
          </w:tcPr>
          <w:p>
            <w:r>
              <w:t>正极支线不接板子</w:t>
            </w:r>
          </w:p>
        </w:tc>
        <w:tc>
          <w:tcPr>
            <w:tcW w:type="dxa" w:w="4320"/>
          </w:tcPr>
          <w:p>
            <w:r>
              <w:t>默认不画“阵列 ↔ 线束”的跨接线；界面上有“画阵列↔线束跨接线”的开关，需要时打开（命令行是 --link-array）</w:t>
            </w:r>
          </w:p>
        </w:tc>
      </w:tr>
    </w:tbl>
    <w:p>
      <w:pPr>
        <w:pStyle w:val="Heading2"/>
      </w:pPr>
      <w:r>
        <w:t>15.2 新的输入口径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输入项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</w:tr>
      <w:tr>
        <w:tc>
          <w:tcPr>
            <w:tcW w:type="dxa" w:w="2880"/>
          </w:tcPr>
          <w:p>
            <w:r>
              <w:t>板间净空 gap_x</w:t>
            </w:r>
          </w:p>
        </w:tc>
        <w:tc>
          <w:tcPr>
            <w:tcW w:type="dxa" w:w="2880"/>
          </w:tcPr>
          <w:p>
            <w:r>
              <w:t>同一串里相邻两块之间空多少（不是插入点距离）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串间净空 gap_y</w:t>
            </w:r>
          </w:p>
        </w:tc>
        <w:tc>
          <w:tcPr>
            <w:tcW w:type="dxa" w:w="2880"/>
          </w:tcPr>
          <w:p>
            <w:r>
              <w:t>串与串之间空多少（串往右接时是横向的缝）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串的排法 dir</w:t>
            </w:r>
          </w:p>
        </w:tc>
        <w:tc>
          <w:tcPr>
            <w:tcW w:type="dxa" w:w="2880"/>
          </w:tcPr>
          <w:p>
            <w:r>
              <w:t>right=从左往右接；down=从上往下叠</w:t>
            </w:r>
          </w:p>
        </w:tc>
        <w:tc>
          <w:tcPr>
            <w:tcW w:type="dxa" w:w="2880"/>
          </w:tcPr>
          <w:p>
            <w:r>
              <w:t>right</w:t>
            </w:r>
          </w:p>
        </w:tc>
      </w:tr>
      <w:tr>
        <w:tc>
          <w:tcPr>
            <w:tcW w:type="dxa" w:w="2880"/>
          </w:tcPr>
          <w:p>
            <w:r>
              <w:t>跨接线 link_array</w:t>
            </w:r>
          </w:p>
        </w:tc>
        <w:tc>
          <w:tcPr>
            <w:tcW w:type="dxa" w:w="2880"/>
          </w:tcPr>
          <w:p>
            <w:r>
              <w:t>是否画阵列到线束的跨接线</w:t>
            </w:r>
          </w:p>
        </w:tc>
        <w:tc>
          <w:tcPr>
            <w:tcW w:type="dxa" w:w="2880"/>
          </w:tcPr>
          <w:p>
            <w:r>
              <w:t>关（不画）</w:t>
            </w:r>
          </w:p>
        </w:tc>
      </w:tr>
    </w:tbl>
    <w:p>
      <w:pPr>
        <w:pStyle w:val="Heading2"/>
      </w:pPr>
      <w:r>
        <w:t>15.3 命令行怎么用</w:t>
      </w:r>
    </w:p>
    <w:p>
      <w:pPr>
        <w:pStyle w:val="ListBullet"/>
      </w:pPr>
      <w:r>
        <w:t>python array_gen.py --module PVMODULE --n-per 20 --n-strings 4 --gap-x 2 --gap-y 2 "--harness=正极支线,正极支线,正极支线,正极支线,FUSE" --awg-main "2/0 AWG" --awg-branch "6 AWG" --allow-enlarge --preview-content</w:t>
      </w:r>
    </w:p>
    <w:p>
      <w:pPr>
        <w:pStyle w:val="ListBullet"/>
      </w:pPr>
      <w:r>
        <w:t>把 --dir down 加上就是老的“串从上往下叠”。</w:t>
      </w:r>
    </w:p>
    <w:p>
      <w:pPr>
        <w:pStyle w:val="Heading2"/>
      </w:pPr>
      <w:r>
        <w:t>15.4 验证</w:t>
      </w:r>
    </w:p>
    <w:p>
      <w:pPr>
        <w:pStyle w:val="ListBullet"/>
      </w:pPr>
      <w:r>
        <w:t>4 串 × 20 块（板间净空 2、串往右）：整片阵列水平铺开，板贴板，板间没有字；正极支线在阵列正下方居中，之间没有连线；线束内部连线上标 2/0 AWG。</w:t>
      </w:r>
    </w:p>
    <w:p>
      <w:pPr>
        <w:pStyle w:val="ListBullet"/>
      </w:pPr>
      <w:r>
        <w:t>端点检查：100 个 CONN 点 + 160 个锚点，全部通过；阵列中心、线束中心、画图区中心三点对齐（12308.0）。</w:t>
      </w:r>
    </w:p>
    <w:p>
      <w:pPr>
        <w:pStyle w:val="ListBullet"/>
      </w:pPr>
      <w:r>
        <w:t>链模式（第 12 章那四条回归）在改动后重跑，全部通过。</w:t>
      </w:r>
    </w:p>
    <w:p>
      <w:pPr>
        <w:pStyle w:val="Heading2"/>
      </w:pPr>
      <w:r>
        <w:t>15.5 本轮产物</w:t>
      </w:r>
    </w:p>
    <w:p>
      <w:pPr>
        <w:pStyle w:val="ListBullet"/>
      </w:pPr>
      <w:r>
        <w:t>out/array_right_close.dxf + .csv + .svg/.png/_content.png —— 4 串 × 20 块，板间净空 2、串往右接</w:t>
      </w:r>
    </w:p>
    <w:p>
      <w:pPr>
        <w:pStyle w:val="Heading2"/>
      </w:pPr>
      <w:r>
        <w:t>15.6 还没定的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线束要不要跟着串走</w:t>
            </w:r>
          </w:p>
        </w:tc>
        <w:tc>
          <w:tcPr>
            <w:tcW w:type="dxa" w:w="4320"/>
          </w:tcPr>
          <w:p>
            <w:r>
              <w:t>现在线束是整体居中摆在阵列正下方；若要让每根正极支线正对自己那一串的正下方，需要加规则</w:t>
            </w:r>
          </w:p>
        </w:tc>
      </w:tr>
      <w:tr>
        <w:tc>
          <w:tcPr>
            <w:tcW w:type="dxa" w:w="4320"/>
          </w:tcPr>
          <w:p>
            <w:r>
              <w:t>PVMODULE 的 CONN_POS / CONN_NEG</w:t>
            </w:r>
          </w:p>
        </w:tc>
        <w:tc>
          <w:tcPr>
            <w:tcW w:type="dxa" w:w="4320"/>
          </w:tcPr>
          <w:p>
            <w:r>
              <w:t>仍然没标，走底边兜底</w:t>
            </w:r>
          </w:p>
        </w:tc>
      </w:tr>
      <w:tr>
        <w:tc>
          <w:tcPr>
            <w:tcW w:type="dxa" w:w="4320"/>
          </w:tcPr>
          <w:p>
            <w:r>
              <w:t>负极支线块 / BHA 桩块 / 电机块 / US 框 DXF</w:t>
            </w:r>
          </w:p>
        </w:tc>
        <w:tc>
          <w:tcPr>
            <w:tcW w:type="dxa" w:w="4320"/>
          </w:tcPr>
          <w:p>
            <w:r>
              <w:t>块库里没有</w:t>
            </w:r>
          </w:p>
        </w:tc>
      </w:tr>
      <w:tr>
        <w:tc>
          <w:tcPr>
            <w:tcW w:type="dxa" w:w="4320"/>
          </w:tcPr>
          <w:p>
            <w:r>
              <w:t>短串（每串不等长）</w:t>
            </w:r>
          </w:p>
        </w:tc>
        <w:tc>
          <w:tcPr>
            <w:tcW w:type="dxa" w:w="4320"/>
          </w:tcPr>
          <w:p>
            <w:r>
              <w:t>按矩形阵列处理，不支持</w:t>
            </w:r>
          </w:p>
        </w:tc>
      </w:tr>
    </w:tbl>
    <w:p>
      <w:pPr>
        <w:pStyle w:val="Heading1"/>
      </w:pPr>
      <w:r>
        <w:t>16. 2026-09-11 调整：每串的正负极打 CONN 点，并用它定支线位置</w:t>
      </w:r>
    </w:p>
    <w:p>
      <w:pPr/>
      <w:r>
        <w:t>这一轮解决“线束里的支线该放哪”的问题：先在图上把每串的两个出线端点标出来，再按这两个点把正极支线、负极支线钉到各自那一串的正下方。</w:t>
      </w:r>
    </w:p>
    <w:p>
      <w:pPr>
        <w:pStyle w:val="Heading2"/>
      </w:pPr>
      <w:r>
        <w:t>16.1 每串打两个连接点</w:t>
      </w:r>
    </w:p>
    <w:p>
      <w:pPr>
        <w:pStyle w:val="ListBullet"/>
      </w:pPr>
      <w:r>
        <w:t>每串**第一块的正极**端子位置打一个 POINT，放在 CONN_POS 层；</w:t>
      </w:r>
    </w:p>
    <w:p>
      <w:pPr>
        <w:pStyle w:val="ListBullet"/>
      </w:pPr>
      <w:r>
        <w:t>每串**最后一块的负极**端子位置打一个 POINT，放在 CONN_NEG 层。</w:t>
      </w:r>
    </w:p>
    <w:p>
      <w:pPr>
        <w:pStyle w:val="ListBullet"/>
      </w:pPr>
      <w:r>
        <w:t>4 串就是 4 个 CONN_POS + 4 个 CONN_NEG。这两个图层在外框图里本来就有（并入 PVMODULE 时带进来的，颜色 1 和 5），不用另外建。</w:t>
      </w:r>
    </w:p>
    <w:p>
      <w:pPr>
        <w:pStyle w:val="ListBullet"/>
      </w:pPr>
      <w:r>
        <w:t>端子坐标取自 14.3/15.1 的规则：块里 CONN_POS / CONN_NEG 层有 POINT 就用那个，没有就走“底边左 1/3 正极、右 2/3 负极”的兜底。所以 PVMODULE 补了点之后，这里打的 CONN 点也会跟着挪到真实出线位置。</w:t>
      </w:r>
    </w:p>
    <w:p>
      <w:pPr>
        <w:pStyle w:val="Heading2"/>
      </w:pPr>
      <w:r>
        <w:t>16.2 用这两个点定支线位置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正极支线</w:t>
            </w:r>
          </w:p>
        </w:tc>
        <w:tc>
          <w:tcPr>
            <w:tcW w:type="dxa" w:w="4320"/>
          </w:tcPr>
          <w:p>
            <w:r>
              <w:t>线束里第 k 根正极支线，钉在第 k 串 CONN_POS 点的正下方（中心对齐该 x）</w:t>
            </w:r>
          </w:p>
        </w:tc>
      </w:tr>
      <w:tr>
        <w:tc>
          <w:tcPr>
            <w:tcW w:type="dxa" w:w="4320"/>
          </w:tcPr>
          <w:p>
            <w:r>
              <w:t>负极支线</w:t>
            </w:r>
          </w:p>
        </w:tc>
        <w:tc>
          <w:tcPr>
            <w:tcW w:type="dxa" w:w="4320"/>
          </w:tcPr>
          <w:p>
            <w:r>
              <w:t>线束里第 k 根负极支线，钉在第 k 串 CONN_NEG 点的正下方</w:t>
            </w:r>
          </w:p>
        </w:tc>
      </w:tr>
      <w:tr>
        <w:tc>
          <w:tcPr>
            <w:tcW w:type="dxa" w:w="4320"/>
          </w:tcPr>
          <w:p>
            <w:r>
              <w:t>其他块（FUSE 等）</w:t>
            </w:r>
          </w:p>
        </w:tc>
        <w:tc>
          <w:tcPr>
            <w:tcW w:type="dxa" w:w="4320"/>
          </w:tcPr>
          <w:p>
            <w:r>
              <w:t>不钉点，从上一块的右边按“线束间隔 GAP”接着排</w:t>
            </w:r>
          </w:p>
        </w:tc>
      </w:tr>
      <w:tr>
        <w:tc>
          <w:tcPr>
            <w:tcW w:type="dxa" w:w="4320"/>
          </w:tcPr>
          <w:p>
            <w:r>
              <w:t>竖向位置</w:t>
            </w:r>
          </w:p>
        </w:tc>
        <w:tc>
          <w:tcPr>
            <w:tcW w:type="dxa" w:w="4320"/>
          </w:tcPr>
          <w:p>
            <w:r>
              <w:t>所有线束块的顶边对齐到同一条线，挂在阵列下沿再往下 clear（= 组件块高 × 0.5）</w:t>
            </w:r>
          </w:p>
        </w:tc>
      </w:tr>
      <w:tr>
        <w:tc>
          <w:tcPr>
            <w:tcW w:type="dxa" w:w="4320"/>
          </w:tcPr>
          <w:p>
            <w:r>
              <w:t>横向位置</w:t>
            </w:r>
          </w:p>
        </w:tc>
        <w:tc>
          <w:tcPr>
            <w:tcW w:type="dxa" w:w="4320"/>
          </w:tcPr>
          <w:p>
            <w:r>
              <w:t>因为支线是钉在端子上的，线束整体不再横向居中；整幅内容（阵列 + 线束）最后仍会整体居中到画图区</w:t>
            </w:r>
          </w:p>
        </w:tc>
      </w:tr>
    </w:tbl>
    <w:p>
      <w:pPr/>
      <w:r>
        <w:t>实测：4 串 × 20 块，4 根正极支线的中心 x = 4 个 CONN_POS 的 x，逐个精确相等；把负极支线块填上（本轮用 CU-AI 占位测的）也一样精确落在 CONN_NEG 上。</w:t>
      </w:r>
    </w:p>
    <w:p>
      <w:pPr>
        <w:pStyle w:val="Heading2"/>
      </w:pPr>
      <w:r>
        <w:t>16.3 和别的功能的关系</w:t>
      </w:r>
    </w:p>
    <w:p>
      <w:pPr>
        <w:pStyle w:val="ListBullet"/>
      </w:pPr>
      <w:r>
        <w:t>跨接线仍然默认不画（15.1）；打开“画阵列↔线束跨接线”时，跨接线就是从 CONN_POS 点连到那根正极支线的顶端。</w:t>
      </w:r>
    </w:p>
    <w:p>
      <w:pPr>
        <w:pStyle w:val="ListBullet"/>
      </w:pPr>
      <w:r>
        <w:t>端点自检仍然全过：4 串 × 20 块时 100 个 CONN 点 + 160 个锚点。</w:t>
      </w:r>
    </w:p>
    <w:p>
      <w:pPr>
        <w:pStyle w:val="ListBullet"/>
      </w:pPr>
      <w:r>
        <w:t>链模式（第 12 章四条回归）在改动后重跑，全部通过。</w:t>
      </w:r>
    </w:p>
    <w:p>
      <w:pPr>
        <w:pStyle w:val="Heading2"/>
      </w:pPr>
      <w:r>
        <w:t>16.4 本轮产物</w:t>
      </w:r>
    </w:p>
    <w:p>
      <w:pPr>
        <w:pStyle w:val="ListBullet"/>
      </w:pPr>
      <w:r>
        <w:t>out/array_pinned.dxf + .csv + .svg/.png/_content.png —— 支线已按端子钉好的样例</w:t>
      </w:r>
    </w:p>
    <w:p>
      <w:pPr>
        <w:pStyle w:val="Heading2"/>
      </w:pPr>
      <w:r>
        <w:t>16.5 还没定 / 待办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负极支线块</w:t>
            </w:r>
          </w:p>
        </w:tc>
        <w:tc>
          <w:tcPr>
            <w:tcW w:type="dxa" w:w="4320"/>
          </w:tcPr>
          <w:p>
            <w:r>
              <w:t>块库里还没有。把块加进 blocklib/blocks/ 后，在界面“负极支线块”里填块名、线束链里放对应个数的该块，就会自动钉到 CONN_NEG 下</w:t>
            </w:r>
          </w:p>
        </w:tc>
      </w:tr>
      <w:tr>
        <w:tc>
          <w:tcPr>
            <w:tcW w:type="dxa" w:w="4320"/>
          </w:tcPr>
          <w:p>
            <w:r>
              <w:t>FUSE 的大小</w:t>
            </w:r>
          </w:p>
        </w:tc>
        <w:tc>
          <w:tcPr>
            <w:tcW w:type="dxa" w:w="4320"/>
          </w:tcPr>
          <w:p>
            <w:r>
              <w:t>阵列模式里线束块只乘整体缩放 k，块与块之间不做相对缩放；所以块库里 146×34.7 的 FUSE 看起来比 9.1×14.1 的组件块大很多。方案 A 打开接点对齐缩放 / B 给线束一个单独缩放系数（推荐）/ C 按基准自动定，待定</w:t>
            </w:r>
          </w:p>
        </w:tc>
      </w:tr>
      <w:tr>
        <w:tc>
          <w:tcPr>
            <w:tcW w:type="dxa" w:w="4320"/>
          </w:tcPr>
          <w:p>
            <w:r>
              <w:t>PVMODULE 的 CONN_POS / CONN_NEG</w:t>
            </w:r>
          </w:p>
        </w:tc>
        <w:tc>
          <w:tcPr>
            <w:tcW w:type="dxa" w:w="4320"/>
          </w:tcPr>
          <w:p>
            <w:r>
              <w:t>仍然没标，走底边兜底</w:t>
            </w:r>
          </w:p>
        </w:tc>
      </w:tr>
    </w:tbl>
    <w:p>
      <w:pPr>
        <w:pStyle w:val="Heading1"/>
      </w:pPr>
      <w:r>
        <w:t>17. 2026-09-11 定案：线束接点对齐缩放（方案 A）+ 串间也贴紧</w:t>
      </w:r>
    </w:p>
    <w:p>
      <w:pPr>
        <w:pStyle w:val="Heading2"/>
      </w:pPr>
      <w:r>
        <w:t>17.1 线束接点对齐缩放（方案 A，已开）</w:t>
      </w:r>
    </w:p>
    <w:p>
      <w:pPr>
        <w:pStyle w:val="ListBullet"/>
      </w:pPr>
      <w:r>
        <w:t>线束里各块按“右侧接点间距一致”缩放，用的就是链模式第 5 章那套：取各块右侧接点间距的几何平均当目标，每块缩放 = 目标 / 自己的间距。</w:t>
      </w:r>
    </w:p>
    <w:p>
      <w:pPr>
        <w:pStyle w:val="ListBullet"/>
      </w:pPr>
      <w:r>
        <w:t>实测（4 根正极支线 + FUSE）：正极支线 ×1.468、FUSE ×0.216。于是 FUSE 从 146×34.7 变成约 31.5×7.5，和正极支线（约 30×122）宽度一个量级，不再出现“FUSE 比组件块大 16 倍”的情况。</w:t>
      </w:r>
    </w:p>
    <w:p>
      <w:pPr>
        <w:pStyle w:val="ListBullet"/>
      </w:pPr>
      <w:r>
        <w:t>为什么 FUSE 之前看着没缩：块库里 FUSE 是 146×34.7、PVMODULE 只有 9.1×14.1，本来就差 16 倍；阵列模式最初只乘了整体缩放 k，没做块间相对缩放。现在补上了。</w:t>
      </w:r>
    </w:p>
    <w:p>
      <w:pPr>
        <w:pStyle w:val="ListBullet"/>
      </w:pPr>
      <w:r>
        <w:t>纵向也跟着接点走：每块左接点落到上一块右接点的高度上，所以线束里的连线是平的。</w:t>
      </w:r>
    </w:p>
    <w:p>
      <w:pPr>
        <w:pStyle w:val="ListBullet"/>
      </w:pPr>
      <w:r>
        <w:t>界面上有“线束接点对齐缩放”勾选框（默认开）；命令行参数是 spec 里的 match_span，关掉就是“线束块只乘整体缩放 k”。</w:t>
      </w:r>
    </w:p>
    <w:p>
      <w:pPr>
        <w:pStyle w:val="Heading2"/>
      </w:pPr>
      <w:r>
        <w:t>17.2 串间净空默认改成 2</w:t>
      </w:r>
    </w:p>
    <w:p>
      <w:pPr>
        <w:pStyle w:val="ListBullet"/>
      </w:pPr>
      <w:r>
        <w:t>串与串之间的默认净空从 30 改成 2（串也贴串）。代码、命令行 --gap-y、界面输入框都改了。</w:t>
      </w:r>
    </w:p>
    <w:p>
      <w:pPr>
        <w:pStyle w:val="ListBullet"/>
      </w:pPr>
      <w:r>
        <w:t>串与串之间可能要放电机，所以这个值留着随时能调大；等电机块有了再做“中间插电机”的自动规则。</w:t>
      </w:r>
    </w:p>
    <w:p>
      <w:pPr>
        <w:pStyle w:val="Heading2"/>
      </w:pPr>
      <w:r>
        <w:t>17.3 验证</w:t>
      </w:r>
    </w:p>
    <w:p>
      <w:pPr>
        <w:pStyle w:val="ListBullet"/>
      </w:pPr>
      <w:r>
        <w:t>4 串 × 20 块 + 4 根正极支线 + FUSE：端点检查全过（100 个 CONN 点 + 160 个锚点）；支线仍然精确钉在各自 CONN_POS 的正下方。</w:t>
      </w:r>
    </w:p>
    <w:p>
      <w:pPr>
        <w:pStyle w:val="ListBullet"/>
      </w:pPr>
      <w:r>
        <w:t>关掉接点对齐缩放也能正常出图（对比用）。</w:t>
      </w:r>
    </w:p>
    <w:p>
      <w:pPr>
        <w:pStyle w:val="ListBullet"/>
      </w:pPr>
      <w:r>
        <w:t>链模式四条回归重跑，全部通过。</w:t>
      </w:r>
    </w:p>
    <w:p>
      <w:pPr>
        <w:pStyle w:val="Heading2"/>
      </w:pPr>
      <w:r>
        <w:t>17.4 本轮产物</w:t>
      </w:r>
    </w:p>
    <w:p>
      <w:pPr>
        <w:pStyle w:val="ListBullet"/>
      </w:pPr>
      <w:r>
        <w:t>out/array_matchspan.dxf + .csv + .svg/.png/_content.png —— 接点对齐缩放后的样例</w:t>
      </w:r>
    </w:p>
    <w:p>
      <w:pPr>
        <w:pStyle w:val="Heading2"/>
      </w:pPr>
      <w:r>
        <w:t>17.5 还欠的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串间插电机</w:t>
            </w:r>
          </w:p>
        </w:tc>
        <w:tc>
          <w:tcPr>
            <w:tcW w:type="dxa" w:w="4320"/>
          </w:tcPr>
          <w:p>
            <w:r>
              <w:t>等电机块 + 位置规则（哪几串之间放、放完右边整体右移）</w:t>
            </w:r>
          </w:p>
        </w:tc>
      </w:tr>
      <w:tr>
        <w:tc>
          <w:tcPr>
            <w:tcW w:type="dxa" w:w="4320"/>
          </w:tcPr>
          <w:p>
            <w:r>
              <w:t>PVMODULE 的 CONN_POS / CONN_NEG</w:t>
            </w:r>
          </w:p>
        </w:tc>
        <w:tc>
          <w:tcPr>
            <w:tcW w:type="dxa" w:w="4320"/>
          </w:tcPr>
          <w:p>
            <w:r>
              <w:t>仍然没标，走底边兜底</w:t>
            </w:r>
          </w:p>
        </w:tc>
      </w:tr>
      <w:tr>
        <w:tc>
          <w:tcPr>
            <w:tcW w:type="dxa" w:w="4320"/>
          </w:tcPr>
          <w:p>
            <w:r>
              <w:t>负极支线块</w:t>
            </w:r>
          </w:p>
        </w:tc>
        <w:tc>
          <w:tcPr>
            <w:tcW w:type="dxa" w:w="4320"/>
          </w:tcPr>
          <w:p>
            <w:r>
              <w:t>块库里还没有</w:t>
            </w:r>
          </w:p>
        </w:tc>
      </w:tr>
      <w:tr>
        <w:tc>
          <w:tcPr>
            <w:tcW w:type="dxa" w:w="4320"/>
          </w:tcPr>
          <w:p>
            <w:r>
              <w:t>BHA 桩 / US 框 DXF</w:t>
            </w:r>
          </w:p>
        </w:tc>
        <w:tc>
          <w:tcPr>
            <w:tcW w:type="dxa" w:w="4320"/>
          </w:tcPr>
          <w:p>
            <w:r>
              <w:t>块库里还没有 / 仍只有 .dwg</w:t>
            </w:r>
          </w:p>
        </w:tc>
      </w:tr>
    </w:tbl>
    <w:p>
      <w:pPr>
        <w:pStyle w:val="Heading1"/>
      </w:pPr>
      <w:r>
        <w:t>18. 2026-09-11 修 bug：接点配对配反了，线才是斜的</w:t>
      </w:r>
    </w:p>
    <w:p>
      <w:pPr/>
      <w:r>
        <w:t>现象：生成出来的连线看着是斜的、两条微微叉开，不是水平直线。</w:t>
      </w:r>
    </w:p>
    <w:p>
      <w:pPr>
        <w:pStyle w:val="Heading2"/>
      </w:pPr>
      <w:r>
        <w:t>18.1 原因</w:t>
      </w:r>
    </w:p>
    <w:p>
      <w:pPr>
        <w:pStyle w:val="ListBullet"/>
      </w:pPr>
      <w:r>
        <w:t>出在 _match_pairs（负责把“上一块右侧接点”和“本块左侧接点”一一配对）。原来的写法是拿**上一块接点的绝对 Y** 去比**本块接点的局部 Y**。</w:t>
      </w:r>
    </w:p>
    <w:p>
      <w:pPr>
        <w:pStyle w:val="ListBullet"/>
      </w:pPr>
      <w:r>
        <w:t>块与块之间的纵向偏移（实测约 6.9）比两个接点自己的间距（也是 6.9）还大，贪心算法就先挑中了“上一个块的下面那个接点 ↔ 本块的上面那个接点”，整组配对**上下配反**。</w:t>
      </w:r>
    </w:p>
    <w:p>
      <w:pPr>
        <w:pStyle w:val="ListBullet"/>
      </w:pPr>
      <w:r>
        <w:t>配反之后，求出来的纵向偏移只是“让其中一条线对齐”，另一条自然错开一整格（6.9），画出来就是两条微微叉开的斜线；一串块排下去还会一块比一块高。</w:t>
      </w:r>
    </w:p>
    <w:p>
      <w:pPr>
        <w:pStyle w:val="ListBullet"/>
      </w:pPr>
      <w:r>
        <w:t>这个 bug 在连线生成器（链模式）里一直存在，只是没人盯着量过。</w:t>
      </w:r>
    </w:p>
    <w:p>
      <w:pPr>
        <w:pStyle w:val="Heading2"/>
      </w:pPr>
      <w:r>
        <w:t>18.2 修法</w:t>
      </w:r>
    </w:p>
    <w:p>
      <w:pPr>
        <w:pStyle w:val="ListBullet"/>
      </w:pPr>
      <w:r>
        <w:t>_match_pairs 在比距离之前，先用两组接点的**中心高度差**估一个纵向偏移，再拿 abs(a.y - (b.y + off)) 去比。这样上面配上面、下面配下面，配对不会再配反。</w:t>
      </w:r>
    </w:p>
    <w:p>
      <w:pPr>
        <w:pStyle w:val="ListBullet"/>
      </w:pPr>
      <w:r>
        <w:t>配对正确后，求出来的偏移让两条线同时对齐，线就是水平的。</w:t>
      </w:r>
    </w:p>
    <w:p>
      <w:pPr>
        <w:pStyle w:val="Heading2"/>
      </w:pPr>
      <w:r>
        <w:t>18.3 验证</w:t>
      </w:r>
    </w:p>
    <w:p>
      <w:pPr>
        <w:pStyle w:val="ListBullet"/>
      </w:pPr>
      <w:r>
        <w:t>阵列样例（4 串 × 20 块 + 4 根正极支线 + FUSE）：84 条 WIRE 里有 84 条水平、斜的 0 条（改之前是 4 条斜的，Δy = 13.758）。</w:t>
      </w:r>
    </w:p>
    <w:p>
      <w:pPr>
        <w:pStyle w:val="ListBullet"/>
      </w:pPr>
      <w:r>
        <w:t>链模式四条回归：每条线的“斜的”计数都是 0，端点检查全部通过——也就是说链模式的图也跟着一起变直了。</w:t>
      </w:r>
    </w:p>
    <w:p>
      <w:pPr>
        <w:pStyle w:val="ListBullet"/>
      </w:pPr>
      <w:r>
        <w:t>顺带一个副作用（好的）：线束各块现在自动落在同一高度上，不会再一块比一块高。</w:t>
      </w:r>
    </w:p>
    <w:p>
      <w:pPr>
        <w:pStyle w:val="Heading2"/>
      </w:pPr>
      <w:r>
        <w:t>18.4 本轮产物</w:t>
      </w:r>
    </w:p>
    <w:p>
      <w:pPr>
        <w:pStyle w:val="ListBullet"/>
      </w:pPr>
      <w:r>
        <w:t>out/array_matchspan.dxf + .csv + .svg/.png/_content.png —— 线已全部走平的样例</w:t>
      </w:r>
    </w:p>
    <w:p>
      <w:pPr>
        <w:pStyle w:val="Heading1"/>
      </w:pPr>
      <w:r>
        <w:t>19. 2026-09-11 界面：改完代码要重启 + 出错不再卡住</w:t>
      </w:r>
    </w:p>
    <w:p>
      <w:pPr>
        <w:pStyle w:val="Heading2"/>
      </w:pPr>
      <w:r>
        <w:t>19.1 一个踩过的坑：跑的是旧进程</w:t>
      </w:r>
    </w:p>
    <w:p>
      <w:pPr>
        <w:pStyle w:val="ListBullet"/>
      </w:pPr>
      <w:r>
        <w:t>现象：界面点“生成连线”一直停在“生成中…”，控制台里是一个 NameError（match_h is not defined）。</w:t>
      </w:r>
    </w:p>
    <w:p>
      <w:pPr>
        <w:pStyle w:val="ListBullet"/>
      </w:pPr>
      <w:r>
        <w:t>原因：wiring_ui.py 是在启动时把 wiring_raw 等模块读进内存的。代码改了之后，**已经开着的那个窗口跑的还是老代码**，所以会报出“函数里引用了还没定义的变量”这种错。</w:t>
      </w:r>
    </w:p>
    <w:p>
      <w:pPr>
        <w:pStyle w:val="ListBullet"/>
      </w:pPr>
      <w:r>
        <w:t>注意：Python 3.14 的报错会把**新文件的行号**和**旧代码的行为**混在一起显示，看着很乱，别被行号带偏——先看是不是没重启。</w:t>
      </w:r>
    </w:p>
    <w:p>
      <w:pPr>
        <w:pStyle w:val="ListBullet"/>
      </w:pPr>
      <w:r>
        <w:t>做法：改完代码，到这个黑窗口按 Ctrl+C，重新跑一次 python wiring_ui.py。</w:t>
      </w:r>
    </w:p>
    <w:p>
      <w:pPr>
        <w:pStyle w:val="Heading2"/>
      </w:pPr>
      <w:r>
        <w:t>19.2 为了让“旧进程”一眼可见</w:t>
      </w:r>
    </w:p>
    <w:p>
      <w:pPr>
        <w:pStyle w:val="ListBullet"/>
      </w:pPr>
      <w:r>
        <w:t>界面标题栏现在会显示**代码版本**（= wiring_raw.py / wiring_ui.py 等几个文件里最新的修改时间）。</w:t>
      </w:r>
    </w:p>
    <w:p>
      <w:pPr>
        <w:pStyle w:val="ListBullet"/>
      </w:pPr>
      <w:r>
        <w:t>启动时控制台也会打一行“代码版本: 09-11 20:13:49 (改过代码要重启本进程才生效)”。</w:t>
      </w:r>
    </w:p>
    <w:p>
      <w:pPr>
        <w:pStyle w:val="ListBullet"/>
      </w:pPr>
      <w:r>
        <w:t>对不上最新改代码的时间，就是没重启。</w:t>
      </w:r>
    </w:p>
    <w:p>
      <w:pPr>
        <w:pStyle w:val="Heading2"/>
      </w:pPr>
      <w:r>
        <w:t>19.3 出错不再卡在“生成中…”</w:t>
      </w:r>
    </w:p>
    <w:p>
      <w:pPr>
        <w:pStyle w:val="ListBullet"/>
      </w:pPr>
      <w:r>
        <w:t>do_POST 外面加了一层兜底：任何异常都会被抓住，返回一条“生成失败: 异常类型: 说明”加上最后几行堆栈，直接显示在界面日志里。</w:t>
      </w:r>
    </w:p>
    <w:p>
      <w:pPr>
        <w:pStyle w:val="ListBullet"/>
      </w:pPr>
      <w:r>
        <w:t>以前异常会让 HTTP 请求没有响应，浏览器就一直转，看不出到底怎么了。</w:t>
      </w:r>
    </w:p>
    <w:p>
      <w:pPr>
        <w:pStyle w:val="Heading2"/>
      </w:pPr>
      <w:r>
        <w:t>19.4 本次验证</w:t>
      </w:r>
    </w:p>
    <w:p>
      <w:pPr>
        <w:pStyle w:val="ListBullet"/>
      </w:pPr>
      <w:r>
        <w:t>用户那套参数（PVMODULE 28 块 × 4 串、板间净空 1、串间净空 2、线束=正极支线×2+FUSE）：生成成功，端点检查全过。</w:t>
      </w:r>
    </w:p>
    <w:p>
      <w:pPr>
        <w:pStyle w:val="ListBullet"/>
      </w:pPr>
      <w:r>
        <w:t>注意：4 串只有 2 根正极支线时，日志会提示“正极支线只有 2 根、串数 4：多出来的串没有正极支线”，需要几串就放几根。</w:t>
      </w:r>
    </w:p>
    <w:p>
      <w:pPr>
        <w:pStyle w:val="ListBullet"/>
      </w:pPr>
      <w:r>
        <w:t>故意给一个不存在的外框，界面现在会显示“没有外框图”，不再卡住。</w:t>
      </w:r>
    </w:p>
    <w:p>
      <w:pPr>
        <w:pStyle w:val="Heading1"/>
      </w:pPr>
      <w:r>
        <w:t>20. 2026-09-11 修预览：块卡片和原图不一样</w:t>
      </w:r>
    </w:p>
    <w:p>
      <w:pPr/>
      <w:r>
        <w:t>现象：界面上有些块的预览和原图对不上（CU-AI 最明显，正极支线、FUSE 也差一点）。</w:t>
      </w:r>
    </w:p>
    <w:p>
      <w:pPr>
        <w:pStyle w:val="Heading2"/>
      </w:pPr>
      <w:r>
        <w:t>20.1 原因：预览用的是另一套简化渲染器</w:t>
      </w:r>
    </w:p>
    <w:p>
      <w:pPr>
        <w:pStyle w:val="ListBullet"/>
      </w:pPr>
      <w:r>
        <w:t>生成结果用的是 wiring_raw 的渲染器：SPLINE / HATCH / 椭圆（含短轴比） / 多段线凸度(42) / TEXT 都认。</w:t>
      </w:r>
    </w:p>
    <w:p>
      <w:pPr>
        <w:pStyle w:val="ListBullet"/>
      </w:pPr>
      <w:r>
        <w:t>但界面左侧的块卡片，库里的块走的是 blockui_server 里另一套老渲染器（_collect），它只认 LINE / CIRCLE / ARC / LWPOLYLINE / POLYLINE / TEXT / ELLIPSE，而且：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老渲染器的问题</w:t>
            </w:r>
          </w:p>
        </w:tc>
        <w:tc>
          <w:tcPr>
            <w:tcW w:type="dxa" w:w="4320"/>
          </w:tcPr>
          <w:p>
            <w:r>
              <w:t>后果</w:t>
            </w:r>
          </w:p>
        </w:tc>
      </w:tr>
      <w:tr>
        <w:tc>
          <w:tcPr>
            <w:tcW w:type="dxa" w:w="4320"/>
          </w:tcPr>
          <w:p>
            <w:r>
              <w:t>不认 SPLINE</w:t>
            </w:r>
          </w:p>
        </w:tc>
        <w:tc>
          <w:tcPr>
            <w:tcW w:type="dxa" w:w="4320"/>
          </w:tcPr>
          <w:p>
            <w:r>
              <w:t>CU-AI 的 588 条样条线全丢</w:t>
            </w:r>
          </w:p>
        </w:tc>
      </w:tr>
      <w:tr>
        <w:tc>
          <w:tcPr>
            <w:tcW w:type="dxa" w:w="4320"/>
          </w:tcPr>
          <w:p>
            <w:r>
              <w:t>不认 HATCH</w:t>
            </w:r>
          </w:p>
        </w:tc>
        <w:tc>
          <w:tcPr>
            <w:tcW w:type="dxa" w:w="4320"/>
          </w:tcPr>
          <w:p>
            <w:r>
              <w:t>填充看不见</w:t>
            </w:r>
          </w:p>
        </w:tc>
      </w:tr>
      <w:tr>
        <w:tc>
          <w:tcPr>
            <w:tcW w:type="dxa" w:w="4320"/>
          </w:tcPr>
          <w:p>
            <w:r>
              <w:t>椭圆按“长半轴画正圆”</w:t>
            </w:r>
          </w:p>
        </w:tc>
        <w:tc>
          <w:tcPr>
            <w:tcW w:type="dxa" w:w="4320"/>
          </w:tcPr>
          <w:p>
            <w:r>
              <w:t>椭圆的形状直接不对</w:t>
            </w:r>
          </w:p>
        </w:tc>
      </w:tr>
      <w:tr>
        <w:tc>
          <w:tcPr>
            <w:tcW w:type="dxa" w:w="4320"/>
          </w:tcPr>
          <w:p>
            <w:r>
              <w:t>LWPOLYLINE 一律当闭合、忽略凸度 42</w:t>
            </w:r>
          </w:p>
        </w:tc>
        <w:tc>
          <w:tcPr>
            <w:tcW w:type="dxa" w:w="4320"/>
          </w:tcPr>
          <w:p>
            <w:r>
              <w:t>圆弧段变成直线、开口变闭合</w:t>
            </w:r>
          </w:p>
        </w:tc>
      </w:tr>
      <w:tr>
        <w:tc>
          <w:tcPr>
            <w:tcW w:type="dxa" w:w="4320"/>
          </w:tcPr>
          <w:p>
            <w:r>
              <w:t>用 utf-8 读文件（块文件多是 ANSI_936/GBK）</w:t>
            </w:r>
          </w:p>
        </w:tc>
        <w:tc>
          <w:tcPr>
            <w:tcW w:type="dxa" w:w="4320"/>
          </w:tcPr>
          <w:p>
            <w:r>
              <w:t>块里的中文变乱码</w:t>
            </w:r>
          </w:p>
        </w:tc>
      </w:tr>
    </w:tbl>
    <w:p>
      <w:pPr>
        <w:pStyle w:val="ListBullet"/>
      </w:pPr>
      <w:r>
        <w:t>这就是“预览和原图不一样”的来源——不是块本身的问题。</w:t>
      </w:r>
    </w:p>
    <w:p>
      <w:pPr>
        <w:pStyle w:val="Heading2"/>
      </w:pPr>
      <w:r>
        <w:t>20.2 修法</w:t>
      </w:r>
    </w:p>
    <w:p>
      <w:pPr>
        <w:pStyle w:val="ListBullet"/>
      </w:pPr>
      <w:r>
        <w:t>wiring_ui 的块卡片改成调用 wiring_raw.block_file_svg()，和生成结果**同一套渲染器**。</w:t>
      </w:r>
    </w:p>
    <w:p>
      <w:pPr>
        <w:pStyle w:val="ListBullet"/>
      </w:pPr>
      <w:r>
        <w:t>新增 wiring_raw.read_dxf_text()：按 GBK → UTF-8 → latin-1 的顺序试，中文不再乱码；外框块的预览和生成结果的预览也一起换用它。</w:t>
      </w:r>
    </w:p>
    <w:p>
      <w:pPr>
        <w:pStyle w:val="ListBullet"/>
      </w:pPr>
      <w:r>
        <w:t>blockui_server.block_svg() 也改成优先用同一套渲染器（延迟 import，避免循环依赖），这样块库看板（8765）和连线生成器（8770）看到的预览是一致的。</w:t>
      </w:r>
    </w:p>
    <w:p>
      <w:pPr>
        <w:pStyle w:val="Heading2"/>
      </w:pPr>
      <w:r>
        <w:t>20.3 验证（图元数对上了）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块</w:t>
            </w:r>
          </w:p>
        </w:tc>
        <w:tc>
          <w:tcPr>
            <w:tcW w:type="dxa" w:w="2880"/>
          </w:tcPr>
          <w:p>
            <w:r>
              <w:t>旧预览画的图形数</w:t>
            </w:r>
          </w:p>
        </w:tc>
        <w:tc>
          <w:tcPr>
            <w:tcW w:type="dxa" w:w="2880"/>
          </w:tcPr>
          <w:p>
            <w:r>
              <w:t>实际图元数 / 新预览</w:t>
            </w:r>
          </w:p>
        </w:tc>
      </w:tr>
      <w:tr>
        <w:tc>
          <w:tcPr>
            <w:tcW w:type="dxa" w:w="2880"/>
          </w:tcPr>
          <w:p>
            <w:r>
              <w:t>CU-AI</w:t>
            </w:r>
          </w:p>
        </w:tc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1578</w:t>
            </w:r>
          </w:p>
        </w:tc>
      </w:tr>
      <w:tr>
        <w:tc>
          <w:tcPr>
            <w:tcW w:type="dxa" w:w="2880"/>
          </w:tcPr>
          <w:p>
            <w:r>
              <w:t>正极支线</w:t>
            </w:r>
          </w:p>
        </w:tc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1628</w:t>
            </w:r>
          </w:p>
        </w:tc>
      </w:tr>
      <w:tr>
        <w:tc>
          <w:tcPr>
            <w:tcW w:type="dxa" w:w="2880"/>
          </w:tcPr>
          <w:p>
            <w:r>
              <w:t>FUSE</w:t>
            </w:r>
          </w:p>
        </w:tc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PVMODULE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p>
      <w:pPr>
        <w:pStyle w:val="ListBullet"/>
      </w:pPr>
      <w:r>
        <w:t>新预览把一个图元不漏地画出来了。链模式四条回归、阵列生成、界面接口都重跑通过。</w:t>
      </w:r>
    </w:p>
    <w:p>
      <w:pPr>
        <w:pStyle w:val="Heading2"/>
      </w:pPr>
      <w:r>
        <w:t>20.4 遗留</w:t>
      </w:r>
    </w:p>
    <w:p>
      <w:pPr>
        <w:pStyle w:val="ListBullet"/>
      </w:pPr>
      <w:r>
        <w:t>blockui_server 里那套老渲染器还留在代码里（作为兜底），但没有再被用到了；哪天真要删，注意 capture_points / read_ports 是同一批函数，别误删。</w:t>
      </w:r>
    </w:p>
    <w:p>
      <w:pPr>
        <w:pStyle w:val="Heading1"/>
      </w:pPr>
      <w:r>
        <w:t>21. 2026-09-11 新增：保留手工层（HAND_）—— 改参数重新生成不用重画</w:t>
      </w:r>
    </w:p>
    <w:p>
      <w:pPr/>
      <w:r>
        <w:t>背景：程序画到 COM 端为止，剩下的线人接。但输出是每次全新生成一个文件，手工画的线下一版就没了。这一章解决这件事。</w:t>
      </w:r>
    </w:p>
    <w:p>
      <w:pPr>
        <w:pStyle w:val="Heading2"/>
      </w:pPr>
      <w:r>
        <w:t>21.1 怎么用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做法</w:t>
            </w:r>
          </w:p>
        </w:tc>
      </w:tr>
      <w:tr>
        <w:tc>
          <w:tcPr>
            <w:tcW w:type="dxa" w:w="4320"/>
          </w:tcPr>
          <w:p>
            <w:r>
              <w:t>1 画</w:t>
            </w:r>
          </w:p>
        </w:tc>
        <w:tc>
          <w:tcPr>
            <w:tcW w:type="dxa" w:w="4320"/>
          </w:tcPr>
          <w:p>
            <w:r>
              <w:t>在 CAD 里把手工接的线/标注画在**图层名以 HAND 开头**的层上（例如 HAND_WIRE、HAND_NOTE）</w:t>
            </w:r>
          </w:p>
        </w:tc>
      </w:tr>
      <w:tr>
        <w:tc>
          <w:tcPr>
            <w:tcW w:type="dxa" w:w="4320"/>
          </w:tcPr>
          <w:p>
            <w:r>
              <w:t>2 存</w:t>
            </w:r>
          </w:p>
        </w:tc>
        <w:tc>
          <w:tcPr>
            <w:tcW w:type="dxa" w:w="4320"/>
          </w:tcPr>
          <w:p>
            <w:r>
              <w:t>就在程序生成的那个 out/array_*.dxf 上画、保存（另存别的文件名也行）</w:t>
            </w:r>
          </w:p>
        </w:tc>
      </w:tr>
      <w:tr>
        <w:tc>
          <w:tcPr>
            <w:tcW w:type="dxa" w:w="4320"/>
          </w:tcPr>
          <w:p>
            <w:r>
              <w:t>3 重新生成</w:t>
            </w:r>
          </w:p>
        </w:tc>
        <w:tc>
          <w:tcPr>
            <w:tcW w:type="dxa" w:w="4320"/>
          </w:tcPr>
          <w:p>
            <w:r>
              <w:t>界面阵列面板里“保留手工层”选那个文件（列表按修改时间倒序，最多 30 个）；命令行用 --keep-from out/xxx.dxf</w:t>
            </w:r>
          </w:p>
        </w:tc>
      </w:tr>
      <w:tr>
        <w:tc>
          <w:tcPr>
            <w:tcW w:type="dxa" w:w="4320"/>
          </w:tcPr>
          <w:p>
            <w:r>
              <w:t>4 结果</w:t>
            </w:r>
          </w:p>
        </w:tc>
        <w:tc>
          <w:tcPr>
            <w:tcW w:type="dxa" w:w="4320"/>
          </w:tcPr>
          <w:p>
            <w:r>
              <w:t>新输出的日志里会写“保留手工内容: 从 xxx.dxf 搬来 N 个 HAND* 层实体”</w:t>
            </w:r>
          </w:p>
        </w:tc>
      </w:tr>
    </w:tbl>
    <w:p>
      <w:pPr>
        <w:pStyle w:val="ListBullet"/>
      </w:pPr>
      <w:r>
        <w:t>图层前缀可以改：命令行 --keep-prefix，默认 HAND。</w:t>
      </w:r>
    </w:p>
    <w:p>
      <w:pPr>
        <w:pStyle w:val="Heading2"/>
      </w:pPr>
      <w:r>
        <w:t>21.2 实现要点（改代码前先看）</w:t>
      </w:r>
    </w:p>
    <w:p>
      <w:pPr>
        <w:pStyle w:val="ListBullet"/>
      </w:pPr>
      <w:r>
        <w:t>新函数 wiring_raw.keep_hand_entities(src, prefix, mspace, nh, log)：只挑图层名以 HAND 开头的实体。</w:t>
      </w:r>
    </w:p>
    <w:p>
      <w:pPr>
        <w:pStyle w:val="ListBullet"/>
      </w:pPr>
      <w:r>
        <w:t>搬过来时**全部重新分配句柄**（从外框最大句柄往后），owner(330) 指向新的 model space；POLYLINE 后面的 VERTEX / SEQEND 的 owner 指回那条多段线的新句柄——不这么写 AutoCAD 会认不出多段线。</w:t>
      </w:r>
    </w:p>
    <w:p>
      <w:pPr>
        <w:pStyle w:val="ListBullet"/>
      </w:pPr>
      <w:r>
        <w:t>仍然走既有约束：句柄不重复、$HANDSEED 同步更新。</w:t>
      </w:r>
    </w:p>
    <w:p>
      <w:pPr>
        <w:pStyle w:val="ListBullet"/>
      </w:pPr>
      <w:r>
        <w:t>只搬实体，不改坐标——因为新旧输出用的是同一个外框图，坐标是对得上的。</w:t>
      </w:r>
    </w:p>
    <w:p>
      <w:pPr>
        <w:pStyle w:val="ListBullet"/>
      </w:pPr>
      <w:r>
        <w:t>如果手工内容里 INSERT 引用了外框图没有的块，日志会提示“可能不显示”。</w:t>
      </w:r>
    </w:p>
    <w:p>
      <w:pPr>
        <w:pStyle w:val="Heading2"/>
      </w:pPr>
      <w:r>
        <w:t>21.3 验证</w:t>
      </w:r>
    </w:p>
    <w:p>
      <w:pPr>
        <w:pStyle w:val="ListBullet"/>
      </w:pPr>
      <w:r>
        <w:t>模拟：生成一版 → 往 ENTITIES 里插一根 HAND_WIRE 的 LINE 和一个 HAND_NOTE 的 TEXT → 带 keep_from 重新生成。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带 keep_from 生成</w:t>
            </w:r>
          </w:p>
        </w:tc>
        <w:tc>
          <w:tcPr>
            <w:tcW w:type="dxa" w:w="4320"/>
          </w:tcPr>
          <w:p>
            <w:r>
              <w:t>日志“搬来 2 个 HAND* 层实体”；输出里 HAND_WIRE 的 LINE、HAND_NOTE 的 TEXT 都在</w:t>
            </w:r>
          </w:p>
        </w:tc>
      </w:tr>
      <w:tr>
        <w:tc>
          <w:tcPr>
            <w:tcW w:type="dxa" w:w="4320"/>
          </w:tcPr>
          <w:p>
            <w:r>
              <w:t>不带 keep_from 生成</w:t>
            </w:r>
          </w:p>
        </w:tc>
        <w:tc>
          <w:tcPr>
            <w:tcW w:type="dxa" w:w="4320"/>
          </w:tcPr>
          <w:p>
            <w:r>
              <w:t>HAND 实体 0 个（对照）</w:t>
            </w:r>
          </w:p>
        </w:tc>
      </w:tr>
      <w:tr>
        <w:tc>
          <w:tcPr>
            <w:tcW w:type="dxa" w:w="4320"/>
          </w:tcPr>
          <w:p>
            <w:r>
              <w:t>句柄检查</w:t>
            </w:r>
          </w:p>
        </w:tc>
        <w:tc>
          <w:tcPr>
            <w:tcW w:type="dxa" w:w="4320"/>
          </w:tcPr>
          <w:p>
            <w:r>
              <w:t>输出里没有重复句柄</w:t>
            </w:r>
          </w:p>
        </w:tc>
      </w:tr>
      <w:tr>
        <w:tc>
          <w:tcPr>
            <w:tcW w:type="dxa" w:w="4320"/>
          </w:tcPr>
          <w:p>
            <w:r>
              <w:t>端点自检</w:t>
            </w:r>
          </w:p>
        </w:tc>
        <w:tc>
          <w:tcPr>
            <w:tcW w:type="dxa" w:w="4320"/>
          </w:tcPr>
          <w:p>
            <w:r>
              <w:t>仍然全过</w:t>
            </w:r>
          </w:p>
        </w:tc>
      </w:tr>
    </w:tbl>
    <w:p>
      <w:pPr>
        <w:pStyle w:val="Heading2"/>
      </w:pPr>
      <w:r>
        <w:t>21.4 边界</w:t>
      </w:r>
    </w:p>
    <w:p>
      <w:pPr>
        <w:pStyle w:val="ListBullet"/>
      </w:pPr>
      <w:r>
        <w:t>只认图层名。手工东西画在 0 层或别的层上，不会被搬。</w:t>
      </w:r>
    </w:p>
    <w:p>
      <w:pPr>
        <w:pStyle w:val="ListBullet"/>
      </w:pPr>
      <w:r>
        <w:t>手工内容的位置是“照搬”，所以如果新一版把阵列挪了位（换了外框图、改了缩放），手工线不会跟着挪，得自己调。</w:t>
      </w:r>
    </w:p>
    <w:p>
      <w:pPr>
        <w:pStyle w:val="ListBullet"/>
      </w:pPr>
      <w:r>
        <w:t>要彻底不用手工，就是 13.2 里的“线束/终点块”路线：把 COM 端要接的东西也做成块并标好 CONN 点，程序就能自动插块 + 自动连线（见下一章）。</w:t>
      </w:r>
    </w:p>
    <w:p>
      <w:pPr>
        <w:pStyle w:val="Heading1"/>
      </w:pPr>
      <w:r>
        <w:t>22. 2026-09-11 新增：UI 里直接画进 CAD（ZWCAD COM）</w:t>
      </w:r>
    </w:p>
    <w:p>
      <w:pPr/>
      <w:r>
        <w:t>界面一点“生成连线”，除了照旧出 DXF，还能**直接把内容画进 ZWCAD**——真 CAD 实体，不是导入一份文件。布局算法和自检一行没改。</w:t>
      </w:r>
    </w:p>
    <w:p>
      <w:pPr>
        <w:pStyle w:val="Heading2"/>
      </w:pPr>
      <w:r>
        <w:t>22.1 怎么用</w:t>
      </w:r>
    </w:p>
    <w:p>
      <w:pPr>
        <w:pStyle w:val="ListBullet"/>
      </w:pPr>
      <w:r>
        <w:t>界面上勾“直接画到 CAD(COM)”（在阵列面板里），再点生成连线。</w:t>
      </w:r>
    </w:p>
    <w:p>
      <w:pPr>
        <w:pStyle w:val="ListBullet"/>
      </w:pPr>
      <w:r>
        <w:t>默认画在**副本**上（out/_画到CAD_&lt;外框图&gt;.dwg），不动你的模板；要直接画原文件就再勾“画在原外框文件上”。</w:t>
      </w:r>
    </w:p>
    <w:p>
      <w:pPr>
        <w:pStyle w:val="ListBullet"/>
      </w:pPr>
      <w:r>
        <w:t>脚本**不会自动保存**，你在 CAD 里看过再决定存不存。</w:t>
      </w:r>
    </w:p>
    <w:p>
      <w:pPr>
        <w:pStyle w:val="ListBullet"/>
      </w:pPr>
      <w:r>
        <w:t>每次画之前会**先清掉上一次程序画的内容**（只删 WIRE / WIRE_LABEL / CONN_POS / CONN_NEG 这几层，以及用到的这几个块的插入），所以点几次都只有一份。手工层(HAND_*)不动。</w:t>
      </w:r>
    </w:p>
    <w:p>
      <w:pPr>
        <w:pStyle w:val="Heading2"/>
      </w:pPr>
      <w:r>
        <w:t>22.2 实现：先出 DXF，再回放</w:t>
      </w:r>
    </w:p>
    <w:p>
      <w:pPr>
        <w:pStyle w:val="ListBullet"/>
      </w:pPr>
      <w:r>
        <w:t>新增 cad_draw.py。核心思路是**不碰布局算法**：照旧生成 DXF，然后把这份 DXF 里“我们生成的那部分”按实体逐个用 COM 画进 CAD。坐标同一套，位置完全一致。</w:t>
      </w:r>
    </w:p>
    <w:p>
      <w:pPr>
        <w:pStyle w:val="ListBullet"/>
      </w:pPr>
      <w:r>
        <w:t>只回放：块名在“组件块+线束链”里的 INSERT，以及上面那几层上的线/多段线/文字/点。外框图自己的实体（Frame1、SLD_NOTES 之类）不会被重画一遍。</w:t>
      </w:r>
    </w:p>
    <w:p>
      <w:pPr>
        <w:pStyle w:val="ListBullet"/>
      </w:pPr>
      <w:r>
        <w:t>块怎么办：INSERT 引用的块如果目标图里没有，就用外框图/块库里的块定义（**展平**后的图元）在目标图里现造一个同名块定义，再 INSERT。副作用：原来嵌套块/样条线会变成折线（视觉一致，结构不再嵌套）。</w:t>
      </w:r>
    </w:p>
    <w:p>
      <w:pPr>
        <w:pStyle w:val="Heading2"/>
      </w:pPr>
      <w:r>
        <w:t>22.3 ZWCAD 和 AutoCAD 的接口差异（踩过的）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ZWCAD 2026</w:t>
            </w:r>
          </w:p>
        </w:tc>
        <w:tc>
          <w:tcPr>
            <w:tcW w:type="dxa" w:w="2880"/>
          </w:tcPr>
          <w:p>
            <w:r>
              <w:t>AutoCAD</w:t>
            </w:r>
          </w:p>
        </w:tc>
      </w:tr>
      <w:tr>
        <w:tc>
          <w:tcPr>
            <w:tcW w:type="dxa" w:w="2880"/>
          </w:tcPr>
          <w:p>
            <w:r>
              <w:t>InsertBlock</w:t>
            </w:r>
          </w:p>
        </w:tc>
        <w:tc>
          <w:tcPr>
            <w:tcW w:type="dxa" w:w="2880"/>
          </w:tcPr>
          <w:p>
            <w:r>
              <w:t>7 个参数：(插入点,块名,X缩放,Y缩放,**Z缩放**,旋转,密码)</w:t>
            </w:r>
          </w:p>
        </w:tc>
        <w:tc>
          <w:tcPr>
            <w:tcW w:type="dxa" w:w="2880"/>
          </w:tcPr>
          <w:p>
            <w:r>
              <w:t>5 个参数（没有 Z 缩放）</w:t>
            </w:r>
          </w:p>
        </w:tc>
      </w:tr>
      <w:tr>
        <w:tc>
          <w:tcPr>
            <w:tcW w:type="dxa" w:w="2880"/>
          </w:tcPr>
          <w:p>
            <w:r>
              <w:t>AddLine / AddCircle / AddArc / AddText / AddPoint / AddLightWeightPolyline</w:t>
            </w:r>
          </w:p>
        </w:tc>
        <w:tc>
          <w:tcPr>
            <w:tcW w:type="dxa" w:w="2880"/>
          </w:tcPr>
          <w:p>
            <w:r>
              <w:t>与 AutoCAD 一致</w:t>
            </w:r>
          </w:p>
        </w:tc>
        <w:tc>
          <w:tcPr>
            <w:tcW w:type="dxa" w:w="2880"/>
          </w:tcPr>
          <w:p>
            <w:r>
              <w:t>同左</w:t>
            </w:r>
          </w:p>
        </w:tc>
      </w:tr>
      <w:tr>
        <w:tc>
          <w:tcPr>
            <w:tcW w:type="dxa" w:w="2880"/>
          </w:tcPr>
          <w:p>
            <w:r>
              <w:t>Blocks.Add / Layers.Add</w:t>
            </w:r>
          </w:p>
        </w:tc>
        <w:tc>
          <w:tcPr>
            <w:tcW w:type="dxa" w:w="2880"/>
          </w:tcPr>
          <w:p>
            <w:r>
              <w:t>与 AutoCAD 一致</w:t>
            </w:r>
          </w:p>
        </w:tc>
        <w:tc>
          <w:tcPr>
            <w:tcW w:type="dxa" w:w="2880"/>
          </w:tcPr>
          <w:p>
            <w:r>
              <w:t>同左</w:t>
            </w:r>
          </w:p>
        </w:tc>
      </w:tr>
      <w:tr>
        <w:tc>
          <w:tcPr>
            <w:tcW w:type="dxa" w:w="2880"/>
          </w:tcPr>
          <w:p>
            <w:r>
              <w:t>GetAcadState()</w:t>
            </w:r>
          </w:p>
        </w:tc>
        <w:tc>
          <w:tcPr>
            <w:tcW w:type="dxa" w:w="2880"/>
          </w:tcPr>
          <w:p>
            <w:r>
              <w:t>**没有**</w:t>
            </w:r>
          </w:p>
        </w:tc>
        <w:tc>
          <w:tcPr>
            <w:tcW w:type="dxa" w:w="2880"/>
          </w:tcPr>
          <w:p>
            <w:r>
              <w:t>有</w:t>
            </w:r>
          </w:p>
        </w:tc>
      </w:tr>
      <w:tr>
        <w:tc>
          <w:tcPr>
            <w:tcW w:type="dxa" w:w="2880"/>
          </w:tcPr>
          <w:p>
            <w:r>
              <w:t>GetVariable('CMDACTIVE')</w:t>
            </w:r>
          </w:p>
        </w:tc>
        <w:tc>
          <w:tcPr>
            <w:tcW w:type="dxa" w:w="2880"/>
          </w:tcPr>
          <w:p>
            <w:r>
              <w:t>有，能用</w:t>
            </w:r>
          </w:p>
        </w:tc>
        <w:tc>
          <w:tcPr>
            <w:tcW w:type="dxa" w:w="2880"/>
          </w:tcPr>
          <w:p>
            <w:r>
              <w:t>有</w:t>
            </w:r>
          </w:p>
        </w:tc>
      </w:tr>
    </w:tbl>
    <w:p>
      <w:pPr>
        <w:pStyle w:val="ListBullet"/>
      </w:pPr>
      <w:r>
        <w:t>代码里对 InsertBlock 是“7 个参数先试、不行再试 5 个”，两个 CAD 都能跑。</w:t>
      </w:r>
    </w:p>
    <w:p>
      <w:pPr>
        <w:pStyle w:val="ListBullet"/>
      </w:pPr>
      <w:r>
        <w:t>读接口签名的办法（以后加新 API 也这么干，别靠猜）：取 ms._oleobj_.GetTypeInfo() → GetTypeAttr()/GetFuncDesc()/GetNames()。</w:t>
      </w:r>
    </w:p>
    <w:p>
      <w:pPr>
        <w:pStyle w:val="Heading2"/>
      </w:pPr>
      <w:r>
        <w:t>22.4 两个必须知道的坑</w:t>
      </w:r>
    </w:p>
    <w:p>
      <w:pPr>
        <w:pStyle w:val="ListBullet"/>
      </w:pPr>
      <w:r>
        <w:t>**CAD 忙的时候 COM 会一直等**：ZWCAD 里有命令在跑、或者弹了对话框，Documents.Open/加实体就会卡住（实测卡了 5 分钟以上）。现在画之前会先读 GetVariable('CMDACTIVE')，非 0 就直接放弃并在日志里说明，不会让界面一直停在“生成中…”。</w:t>
      </w:r>
    </w:p>
    <w:p>
      <w:pPr>
        <w:pStyle w:val="ListBullet"/>
      </w:pPr>
      <w:r>
        <w:t>**SendCommand 在 ZWCAD 里不稳**：试过用 _.UNDO _B/_E 把一批画的东西包成一个撤销组，SendCommand 报“发生意外”。所以改成“先清后画”，不依赖命令行。</w:t>
      </w:r>
    </w:p>
    <w:p>
      <w:pPr>
        <w:pStyle w:val="Heading2"/>
      </w:pPr>
      <w:r>
        <w:t>22.5 速度实测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动作</w:t>
            </w:r>
          </w:p>
        </w:tc>
        <w:tc>
          <w:tcPr>
            <w:tcW w:type="dxa" w:w="4320"/>
          </w:tcPr>
          <w:p>
            <w:r>
              <w:t>耗时</w:t>
            </w:r>
          </w:p>
        </w:tc>
      </w:tr>
      <w:tr>
        <w:tc>
          <w:tcPr>
            <w:tcW w:type="dxa" w:w="4320"/>
          </w:tcPr>
          <w:p>
            <w:r>
              <w:t>连上 ZWCAD</w:t>
            </w:r>
          </w:p>
        </w:tc>
        <w:tc>
          <w:tcPr>
            <w:tcW w:type="dxa" w:w="4320"/>
          </w:tcPr>
          <w:p>
            <w:r>
              <w:t>0.02 s</w:t>
            </w:r>
          </w:p>
        </w:tc>
      </w:tr>
      <w:tr>
        <w:tc>
          <w:tcPr>
            <w:tcW w:type="dxa" w:w="4320"/>
          </w:tcPr>
          <w:p>
            <w:r>
              <w:t>每条图元（AddLine / AddLightWeightPolyline）</w:t>
            </w:r>
          </w:p>
        </w:tc>
        <w:tc>
          <w:tcPr>
            <w:tcW w:type="dxa" w:w="4320"/>
          </w:tcPr>
          <w:p>
            <w:r>
              <w:t>约 0.9 ms</w:t>
            </w:r>
          </w:p>
        </w:tc>
      </w:tr>
      <w:tr>
        <w:tc>
          <w:tcPr>
            <w:tcW w:type="dxa" w:w="4320"/>
          </w:tcPr>
          <w:p>
            <w:r>
              <w:t>展平 3 个块（PVMODULE 14 + 正极支线 1628 + FUSE 135 个图元）</w:t>
            </w:r>
          </w:p>
        </w:tc>
        <w:tc>
          <w:tcPr>
            <w:tcW w:type="dxa" w:w="4320"/>
          </w:tcPr>
          <w:p>
            <w:r>
              <w:t>0.02 s</w:t>
            </w:r>
          </w:p>
        </w:tc>
      </w:tr>
      <w:tr>
        <w:tc>
          <w:tcPr>
            <w:tcW w:type="dxa" w:w="4320"/>
          </w:tcPr>
          <w:p>
            <w:r>
              <w:t>整轮：2 串 × 3 块，建 3 个块定义 + 画 25 个实体</w:t>
            </w:r>
          </w:p>
        </w:tc>
        <w:tc>
          <w:tcPr>
            <w:tcW w:type="dxa" w:w="4320"/>
          </w:tcPr>
          <w:p>
            <w:r>
              <w:t>1.54 s</w:t>
            </w:r>
          </w:p>
        </w:tc>
      </w:tr>
    </w:tbl>
    <w:p>
      <w:pPr>
        <w:pStyle w:val="ListBullet"/>
      </w:pPr>
      <w:r>
        <w:t>也就是说“直接画进 CAD”不比出 DXF 慢多少，瓶颈从来不是 COM。</w:t>
      </w:r>
    </w:p>
    <w:p>
      <w:pPr>
        <w:pStyle w:val="Heading2"/>
      </w:pPr>
      <w:r>
        <w:t>22.6 验证</w:t>
      </w:r>
    </w:p>
    <w:p>
      <w:pPr>
        <w:pStyle w:val="ListBullet"/>
      </w:pPr>
      <w:r>
        <w:t>界面走完整流程：日志出现“已连上 CAD / 画到: xxx.dwg / 画进 CAD: INSERT 9、直线 8、文字 4、点 4”，从 CAD 里读回模型空间确认实体确实在里面（208 → 233）。</w:t>
      </w:r>
    </w:p>
    <w:p>
      <w:pPr>
        <w:pStyle w:val="ListBullet"/>
      </w:pPr>
      <w:r>
        <w:t>连画两遍，实体数 133 → 133，说明“先清后画”是幂等的。</w:t>
      </w:r>
    </w:p>
    <w:p>
      <w:pPr>
        <w:pStyle w:val="ListBullet"/>
      </w:pPr>
      <w:r>
        <w:t>外框图自带的 Frame1 / SLD_NOTES 不再被重复插入。</w:t>
      </w:r>
    </w:p>
    <w:p>
      <w:pPr>
        <w:pStyle w:val="Heading2"/>
      </w:pPr>
      <w:r>
        <w:t>22.7 待办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pywin32</w:t>
            </w:r>
          </w:p>
        </w:tc>
        <w:tc>
          <w:tcPr>
            <w:tcW w:type="dxa" w:w="4320"/>
          </w:tcPr>
          <w:p>
            <w:r>
              <w:t>内置 Python 3.12 有；系统 Python 3.14 需要 pip install pywin32 才能自己跑</w:t>
            </w:r>
          </w:p>
        </w:tc>
      </w:tr>
      <w:tr>
        <w:tc>
          <w:tcPr>
            <w:tcW w:type="dxa" w:w="4320"/>
          </w:tcPr>
          <w:p>
            <w:r>
              <w:t>手册里的“AutoCAD 2018+”</w:t>
            </w:r>
          </w:p>
        </w:tc>
        <w:tc>
          <w:tcPr>
            <w:tcW w:type="dxa" w:w="4320"/>
          </w:tcPr>
          <w:p>
            <w:r>
              <w:t>实际用的是 ZWCAD 2026，前面几章提到 AutoCAD 的地方口径要改</w:t>
            </w:r>
          </w:p>
        </w:tc>
      </w:tr>
      <w:tr>
        <w:tc>
          <w:tcPr>
            <w:tcW w:type="dxa" w:w="4320"/>
          </w:tcPr>
          <w:p>
            <w:r>
              <w:t>画到“当前正在编辑的那张图”</w:t>
            </w:r>
          </w:p>
        </w:tc>
        <w:tc>
          <w:tcPr>
            <w:tcW w:type="dxa" w:w="4320"/>
          </w:tcPr>
          <w:p>
            <w:r>
              <w:t>现在按外框图名字开 DWG；如果要在别的图上画，要多给一个选择</w:t>
            </w:r>
          </w:p>
        </w:tc>
      </w:tr>
      <w:tr>
        <w:tc>
          <w:tcPr>
            <w:tcW w:type="dxa" w:w="4320"/>
          </w:tcPr>
          <w:p>
            <w:r>
              <w:t>COM 的 COM 端接设备</w:t>
            </w:r>
          </w:p>
        </w:tc>
        <w:tc>
          <w:tcPr>
            <w:tcW w:type="dxa" w:w="4320"/>
          </w:tcPr>
          <w:p>
            <w:r>
              <w:t>还没做（缺块 + 位置规则）</w:t>
            </w:r>
          </w:p>
        </w:tc>
      </w:tr>
    </w:tbl>
    <w:p>
      <w:pPr>
        <w:pStyle w:val="Heading1"/>
      </w:pPr>
      <w:r>
        <w:t>23. 2026-09-12 定案：线束按“接点对板子出线点”缩放并定位（方案 B）</w:t>
      </w:r>
    </w:p>
    <w:p>
      <w:pPr/>
      <w:r>
        <w:t>问题：生成的图里线束块（正极支线、FUSE）比板子大太多；而且正极支线只是“中心”对到了板子出线点上，它自己的接点没落上去。</w:t>
      </w:r>
    </w:p>
    <w:p>
      <w:pPr>
        <w:pStyle w:val="Heading2"/>
      </w:pPr>
      <w:r>
        <w:t>23.1 根本原因</w:t>
      </w:r>
    </w:p>
    <w:p>
      <w:pPr>
        <w:pStyle w:val="ListBullet"/>
      </w:pPr>
      <w:r>
        <w:t>块库里的块不是一个量级：PVMODULE（板子）9.1 × 14.1，正极支线 20.6 × 83.4，FUSE 146 × 34.7，CU-AI 108.6 × 28.0。板子是 make_pvmodule.py 生成的，其余是从主库抽出来的。</w:t>
      </w:r>
    </w:p>
    <w:p>
      <w:pPr>
        <w:pStyle w:val="ListBullet"/>
      </w:pPr>
      <w:r>
        <w:t>老口径“接点对齐缩放”取的是**线束块之间**右侧接点间距的几何平均，所以它只保证线束内部一致，跟板子没关系：4 根支线时正极支线被放大 1.895 倍、FUSE 缩到 0.278，比例的基准完全不在板子上。</w:t>
      </w:r>
    </w:p>
    <w:p>
      <w:pPr>
        <w:pStyle w:val="ListBullet"/>
      </w:pPr>
      <w:r>
        <w:t>定位也错了：老写法把块的**中心**对到出线点的 x 上，实测正极支线（中心 x = 11933.4）的接点落在 11828.0 / 12038.9，各偏 ±105，根本没对到出线点上。</w:t>
      </w:r>
    </w:p>
    <w:p>
      <w:pPr>
        <w:pStyle w:val="Heading2"/>
      </w:pPr>
      <w:r>
        <w:t>23.2 新口径（方案 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块</w:t>
            </w:r>
          </w:p>
        </w:tc>
        <w:tc>
          <w:tcPr>
            <w:tcW w:type="dxa" w:w="2880"/>
          </w:tcPr>
          <w:p>
            <w:r>
              <w:t>缩放基准</w:t>
            </w:r>
          </w:p>
        </w:tc>
        <w:tc>
          <w:tcPr>
            <w:tcW w:type="dxa" w:w="2880"/>
          </w:tcPr>
          <w:p>
            <w:r>
              <w:t>横向定位</w:t>
            </w:r>
          </w:p>
        </w:tc>
      </w:tr>
      <w:tr>
        <w:tc>
          <w:tcPr>
            <w:tcW w:type="dxa" w:w="2880"/>
          </w:tcPr>
          <w:p>
            <w:r>
              <w:t>正极支线 / 负极支线</w:t>
            </w:r>
          </w:p>
        </w:tc>
        <w:tc>
          <w:tcPr>
            <w:tcW w:type="dxa" w:w="2880"/>
          </w:tcPr>
          <w:p>
            <w:r>
              <w:t>缩放到“**左右接点间距 = 板子两个出线点的间距**”（本例 3.03）</w:t>
            </w:r>
          </w:p>
        </w:tc>
        <w:tc>
          <w:tcPr>
            <w:tcW w:type="dxa" w:w="2880"/>
          </w:tcPr>
          <w:p>
            <w:r>
              <w:t>正极支线把**左接点**对到板子 CONN_POS 的 x；负极支线把**右接点**对到 CONN_NEG 的 x</w:t>
            </w:r>
          </w:p>
        </w:tc>
      </w:tr>
      <w:tr>
        <w:tc>
          <w:tcPr>
            <w:tcW w:type="dxa" w:w="2880"/>
          </w:tcPr>
          <w:p>
            <w:r>
              <w:t>其他线束块（FUSE…）</w:t>
            </w:r>
          </w:p>
        </w:tc>
        <w:tc>
          <w:tcPr>
            <w:tcW w:type="dxa" w:w="2880"/>
          </w:tcPr>
          <w:p>
            <w:r>
              <w:t>缩放到“整体尺寸（对角线）≈ 板子对角线”</w:t>
            </w:r>
          </w:p>
        </w:tc>
        <w:tc>
          <w:tcPr>
            <w:tcW w:type="dxa" w:w="2880"/>
          </w:tcPr>
          <w:p>
            <w:r>
              <w:t>接着上一块按 GAP 排</w:t>
            </w:r>
          </w:p>
        </w:tc>
      </w:tr>
    </w:tbl>
    <w:p>
      <w:pPr>
        <w:pStyle w:val="ListBullet"/>
      </w:pPr>
      <w:r>
        <w:t>效果：支线的两个接点正好一个对正极、一个对负极，间距和板子一样；线束不再比板子大一大截。</w:t>
      </w:r>
    </w:p>
    <w:p>
      <w:pPr>
        <w:pStyle w:val="ListBullet"/>
      </w:pPr>
      <w:r>
        <w:t>再乘一个总旋钮 harness_scale（界面“线束缩放”，默认 1.0），整体嫌大嫌小就调它。</w:t>
      </w:r>
    </w:p>
    <w:p>
      <w:pPr>
        <w:pStyle w:val="Heading2"/>
      </w:pPr>
      <w:r>
        <w:t>23.3 实测（4 串 × 20 块 + 4 正极支线 + FUSE）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块</w:t>
            </w:r>
          </w:p>
        </w:tc>
        <w:tc>
          <w:tcPr>
            <w:tcW w:type="dxa" w:w="2880"/>
          </w:tcPr>
          <w:p>
            <w:r>
              <w:t>缩放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正极支线 ×4</w:t>
            </w:r>
          </w:p>
        </w:tc>
        <w:tc>
          <w:tcPr>
            <w:tcW w:type="dxa" w:w="2880"/>
          </w:tcPr>
          <w:p>
            <w:r>
              <w:t>×0.147</w:t>
            </w:r>
          </w:p>
        </w:tc>
        <w:tc>
          <w:tcPr>
            <w:tcW w:type="dxa" w:w="2880"/>
          </w:tcPr>
          <w:p>
            <w:r>
              <w:t>接点间距 20.58 → 3.03，正好等于板子出线点间距</w:t>
            </w:r>
          </w:p>
        </w:tc>
      </w:tr>
      <w:tr>
        <w:tc>
          <w:tcPr>
            <w:tcW w:type="dxa" w:w="2880"/>
          </w:tcPr>
          <w:p>
            <w:r>
              <w:t>FUSE</w:t>
            </w:r>
          </w:p>
        </w:tc>
        <w:tc>
          <w:tcPr>
            <w:tcW w:type="dxa" w:w="2880"/>
          </w:tcPr>
          <w:p>
            <w:r>
              <w:t>×0.110</w:t>
            </w:r>
          </w:p>
        </w:tc>
        <w:tc>
          <w:tcPr>
            <w:tcW w:type="dxa" w:w="2880"/>
          </w:tcPr>
          <w:p>
            <w:r>
              <w:t>对角线 152 → 16.8，和板子同量级</w:t>
            </w:r>
          </w:p>
        </w:tc>
      </w:tr>
      <w:tr>
        <w:tc>
          <w:tcPr>
            <w:tcW w:type="dxa" w:w="2880"/>
          </w:tcPr>
          <w:p>
            <w:r>
              <w:t>PVMODULE</w:t>
            </w:r>
          </w:p>
        </w:tc>
        <w:tc>
          <w:tcPr>
            <w:tcW w:type="dxa" w:w="2880"/>
          </w:tcPr>
          <w:p>
            <w:r>
              <w:t>（按整体 k）</w:t>
            </w:r>
          </w:p>
        </w:tc>
        <w:tc>
          <w:tcPr>
            <w:tcW w:type="dxa" w:w="2880"/>
          </w:tcPr>
          <w:p>
            <w:r>
              <w:t>不动，是基准</w:t>
            </w:r>
          </w:p>
        </w:tc>
      </w:tr>
    </w:tbl>
    <w:p>
      <w:pPr>
        <w:pStyle w:val="ListBullet"/>
      </w:pPr>
      <w:r>
        <w:t>对齐验证：板子正极出线点 x = 11587.0；正极支线接点 x = 11587.0 / 11625.8，左接点精确落在出线点上，右接点正好差一个 3.03×k 的间距。</w:t>
      </w:r>
    </w:p>
    <w:p>
      <w:pPr>
        <w:pStyle w:val="ListBullet"/>
      </w:pPr>
      <w:r>
        <w:t>端点自检仍然全过（100 个 CONN 点 + 160 个锚点）；链模式四条回归重跑全部通过。</w:t>
      </w:r>
    </w:p>
    <w:p>
      <w:pPr>
        <w:pStyle w:val="Heading2"/>
      </w:pPr>
      <w:r>
        <w:t>23.4 保留的旧口径</w:t>
      </w:r>
    </w:p>
    <w:p>
      <w:pPr>
        <w:pStyle w:val="ListBullet"/>
      </w:pPr>
      <w:r>
        <w:t>match_span=False 时回到“线束块只乘整体缩放 k”，老的图样还能复现。</w:t>
      </w:r>
    </w:p>
    <w:p>
      <w:pPr>
        <w:pStyle w:val="ListBullet"/>
      </w:pPr>
      <w:r>
        <w:t>如果链里没填“正极支线块 / 负极支线块”，程序不知道哪块是支线，就全部按“对角线≈板子”处理，日志里能看到每块的实际倍率。</w:t>
      </w:r>
    </w:p>
    <w:p>
      <w:pPr>
        <w:pStyle w:val="Heading2"/>
      </w:pPr>
      <w:r>
        <w:t>23.5 本轮产物</w:t>
      </w:r>
    </w:p>
    <w:p>
      <w:pPr>
        <w:pStyle w:val="ListBullet"/>
      </w:pPr>
      <w:r>
        <w:t>out/样例_方案B_线束接点对齐.png / .dxf —— 方案 B 的样例（2 串 × 5 块，放大到占满便于看比例）</w:t>
      </w:r>
    </w:p>
    <w:p>
      <w:pPr>
        <w:pStyle w:val="Heading2"/>
      </w:pPr>
      <w:r>
        <w:t>23.6 还没定的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FUSE 到底是“对角线≈板子”还是别的口径</w:t>
            </w:r>
          </w:p>
        </w:tc>
        <w:tc>
          <w:tcPr>
            <w:tcW w:type="dxa" w:w="4320"/>
          </w:tcPr>
          <w:p>
            <w:r>
              <w:t>先按对角线做，界面上有“线束缩放”可整体微调</w:t>
            </w:r>
          </w:p>
        </w:tc>
      </w:tr>
      <w:tr>
        <w:tc>
          <w:tcPr>
            <w:tcW w:type="dxa" w:w="4320"/>
          </w:tcPr>
          <w:p>
            <w:r>
              <w:t>板子本身的尺寸对不对</w:t>
            </w:r>
          </w:p>
        </w:tc>
        <w:tc>
          <w:tcPr>
            <w:tcW w:type="dxa" w:w="4320"/>
          </w:tcPr>
          <w:p>
            <w:r>
              <w:t>9.1 × 14.1 是 make_pvmodule.py 生成的；若以正极支线/FUSE 为准，该反过来说，需要单独定</w:t>
            </w:r>
          </w:p>
        </w:tc>
      </w:tr>
      <w:tr>
        <w:tc>
          <w:tcPr>
            <w:tcW w:type="dxa" w:w="4320"/>
          </w:tcPr>
          <w:p>
            <w:r>
              <w:t>draw 到 CAD 时的缩放</w:t>
            </w:r>
          </w:p>
        </w:tc>
        <w:tc>
          <w:tcPr>
            <w:tcW w:type="dxa" w:w="4320"/>
          </w:tcPr>
          <w:p>
            <w:r>
              <w:t>跟 DXF 完全一致（k 倍 + 居中），COM 不另外缩放</w:t>
            </w:r>
          </w:p>
        </w:tc>
      </w:tr>
    </w:tbl>
    <w:p>
      <w:pPr>
        <w:pStyle w:val="Heading1"/>
      </w:pPr>
      <w:r>
        <w:t>24. 2026-09-12 修正：跨接线默认打开 + “线束缩放”旋钮</w:t>
      </w:r>
    </w:p>
    <w:p>
      <w:pPr>
        <w:pStyle w:val="Heading2"/>
      </w:pPr>
      <w:r>
        <w:t>24.1 一个理解错的地方</w:t>
      </w:r>
    </w:p>
    <w:p>
      <w:pPr>
        <w:pStyle w:val="ListBullet"/>
      </w:pPr>
      <w:r>
        <w:t>上一轮记的“正极支线不要和板子连接上”，被理解成了“不要画阵列到线束的跨接线”，于是把那根线去掉了——结果画出来阵列和线束之间是断开的。</w:t>
      </w:r>
    </w:p>
    <w:p>
      <w:pPr>
        <w:pStyle w:val="ListBullet"/>
      </w:pPr>
      <w:r>
        <w:t>实际想要的是：**支线不要贴着板子摆（留净空），但要用线连起来**。</w:t>
      </w:r>
    </w:p>
    <w:p>
      <w:pPr>
        <w:pStyle w:val="ListBullet"/>
      </w:pPr>
      <w:r>
        <w:t>现在界面上的“画阵列↔线束跨接线”**默认勾上**。每串的正极出线点(CONN_POS)会用一根线连到对应那根正极支线的顶端。</w:t>
      </w:r>
    </w:p>
    <w:p>
      <w:pPr>
        <w:pStyle w:val="Heading2"/>
      </w:pPr>
      <w:r>
        <w:t>24.2 支线太小的修正：线束缩放</w:t>
      </w:r>
    </w:p>
    <w:p>
      <w:pPr>
        <w:pStyle w:val="ListBullet"/>
      </w:pPr>
      <w:r>
        <w:t>23 章按方案 B 把支线缩到 ×0.147，画出来偏小。界面上新增 **“线束缩放”**（默认 1.0），直接在 23 章那套基准上再乘一个倍数：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线束缩放</w:t>
            </w:r>
          </w:p>
        </w:tc>
        <w:tc>
          <w:tcPr>
            <w:tcW w:type="dxa" w:w="2880"/>
          </w:tcPr>
          <w:p>
            <w:r>
              <w:t>正极支线实际倍率</w:t>
            </w:r>
          </w:p>
        </w:tc>
        <w:tc>
          <w:tcPr>
            <w:tcW w:type="dxa" w:w="2880"/>
          </w:tcPr>
          <w:p>
            <w:r>
              <w:t>FUSE 实际倍率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×0.147</w:t>
            </w:r>
          </w:p>
        </w:tc>
        <w:tc>
          <w:tcPr>
            <w:tcW w:type="dxa" w:w="2880"/>
          </w:tcPr>
          <w:p>
            <w:r>
              <w:t>×0.110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×0.442</w:t>
            </w:r>
          </w:p>
        </w:tc>
        <w:tc>
          <w:tcPr>
            <w:tcW w:type="dxa" w:w="2880"/>
          </w:tcPr>
          <w:p>
            <w:r>
              <w:t>×0.331</w:t>
            </w:r>
          </w:p>
        </w:tc>
      </w:tr>
    </w:tbl>
    <w:p>
      <w:pPr>
        <w:pStyle w:val="ListBullet"/>
      </w:pPr>
      <w:r>
        <w:t>命令行对应 --harness-scale。它只影响大小，不影响“接点对准出线点”的横向定位。</w:t>
      </w:r>
    </w:p>
    <w:p>
      <w:pPr>
        <w:pStyle w:val="Heading2"/>
      </w:pPr>
      <w:r>
        <w:t>24.3 实测</w:t>
      </w:r>
    </w:p>
    <w:p>
      <w:pPr>
        <w:pStyle w:val="ListBullet"/>
      </w:pPr>
      <w:r>
        <w:t>4 串 × 8 块 + 4 正极支线 + FUSE：跨接线画出来后，端点自检仍然全过（52 个 CONN 点 + 68 个锚点）。</w:t>
      </w:r>
    </w:p>
    <w:p>
      <w:pPr>
        <w:pStyle w:val="ListBullet"/>
      </w:pPr>
      <w:r>
        <w:t>跨接线的下端落在支线的**顶边中点**（这个块顶端没有 CONN 点，只能用外形锚点；重画块时在顶端补一个 CONN 点会更准）。</w:t>
      </w:r>
    </w:p>
    <w:p>
      <w:pPr>
        <w:pStyle w:val="Heading2"/>
      </w:pPr>
      <w:r>
        <w:t>24.4 本轮产物</w:t>
      </w:r>
    </w:p>
    <w:p>
      <w:pPr>
        <w:pStyle w:val="ListBullet"/>
      </w:pPr>
      <w:r>
        <w:t>out/_link_on.png（线束缩放 1.0） / out/_link_on3.png（线束缩放 3.0）—— 跨接线打开的样例</w:t>
      </w:r>
    </w:p>
    <w:p>
      <w:pPr>
        <w:pStyle w:val="Heading2"/>
      </w:pPr>
      <w:r>
        <w:t>24.5 还没定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支线顶端和板子之间要不要留那半个板高的净空</w:t>
            </w:r>
          </w:p>
        </w:tc>
        <w:tc>
          <w:tcPr>
            <w:tcW w:type="dxa" w:w="4320"/>
          </w:tcPr>
          <w:p>
            <w:r>
              <w:t>现在留着（clearance = 组件块高 × 0.5），用跨接线跨过去；要“顶上去”就把净空设成 0</w:t>
            </w:r>
          </w:p>
        </w:tc>
      </w:tr>
      <w:tr>
        <w:tc>
          <w:tcPr>
            <w:tcW w:type="dxa" w:w="4320"/>
          </w:tcPr>
          <w:p>
            <w:r>
              <w:t>线束缩放默认给多少</w:t>
            </w:r>
          </w:p>
        </w:tc>
        <w:tc>
          <w:tcPr>
            <w:tcW w:type="dxa" w:w="4320"/>
          </w:tcPr>
          <w:p>
            <w:r>
              <w:t>现在默认 1.0，实测 3.0 看着舒服些</w:t>
            </w:r>
          </w:p>
        </w:tc>
      </w:tr>
      <w:tr>
        <w:tc>
          <w:tcPr>
            <w:tcW w:type="dxa" w:w="4320"/>
          </w:tcPr>
          <w:p>
            <w:r>
              <w:t>块重画（上一轮提的）</w:t>
            </w:r>
          </w:p>
        </w:tc>
        <w:tc>
          <w:tcPr>
            <w:tcW w:type="dxa" w:w="4320"/>
          </w:tcPr>
          <w:p>
            <w:r>
              <w:t>重画后可以把 23/24 这两套启发式删掉，改成统一倍率 + 真·接点对齐</w:t>
            </w:r>
          </w:p>
        </w:tc>
      </w:tr>
    </w:tbl>
    <w:p>
      <w:pPr>
        <w:pStyle w:val="Heading1"/>
      </w:pPr>
      <w:r>
        <w:t>25. 2026-09-12 从 DWG 里抽块进库（负极支线）+ 两个 bug</w:t>
      </w:r>
    </w:p>
    <w:p>
      <w:pPr/>
      <w:r>
        <w:t>需求：把用户桌面 SINGLE LINE.dwg 里的“负极支线”块抽进块库。DWG 是二进制、脚本读不了，但现在有 ZWCAD COM，可以让 CAD 自己导。</w:t>
      </w:r>
    </w:p>
    <w:p>
      <w:pPr>
        <w:pStyle w:val="Heading2"/>
      </w:pPr>
      <w:r>
        <w:t>25.1 新工具 dwg_to_dxf.py</w:t>
      </w:r>
    </w:p>
    <w:p>
      <w:pPr>
        <w:pStyle w:val="ListBullet"/>
      </w:pPr>
      <w:r>
        <w:t>用 COM 让 CAD 打开 DWG，`SaveAs` 成一个 .dxf（**另存的新文件，原 DWG 一个字节不动**），最后关掉不保存。导出后还会粗判一下“是不是真 DXF”（文本且含 SECTION）。</w:t>
      </w:r>
    </w:p>
    <w:p>
      <w:pPr>
        <w:pStyle w:val="ListBullet"/>
      </w:pPr>
      <w:r>
        <w:t>用法：python dwg_to_dxf.py "C:/Users/szk/Desktop/SINGLE LINE.dwg" [输出.dxf]</w:t>
      </w:r>
    </w:p>
    <w:p>
      <w:pPr>
        <w:pStyle w:val="ListBullet"/>
      </w:pPr>
      <w:r>
        <w:t>实测：SINGLE LINE.dwg(732KB) → out/SINGLE LINE.dxf(4.86MB)，确认是 DXF。</w:t>
      </w:r>
    </w:p>
    <w:p>
      <w:pPr>
        <w:pStyle w:val="ListBullet"/>
      </w:pPr>
      <w:r>
        <w:t>注意：CAD 正忙（有命令/弹窗）时 COM 会一直等，见 22.4 的 CMDACTIVE 守卫。</w:t>
      </w:r>
    </w:p>
    <w:p>
      <w:pPr>
        <w:pStyle w:val="Heading2"/>
      </w:pPr>
      <w:r>
        <w:t>25.2 extract_blocks.py 新增 --only</w:t>
      </w:r>
    </w:p>
    <w:p>
      <w:pPr>
        <w:pStyle w:val="ListBullet"/>
      </w:pPr>
      <w:r>
        <w:t>以前的版本会把主库里**所有**用户块都抽出来；现在可以只抽指定的：</w:t>
      </w:r>
    </w:p>
    <w:p>
      <w:pPr>
        <w:pStyle w:val="ListBullet"/>
      </w:pPr>
      <w:r>
        <w:t>python extract_blocks.py "out/SINGLE LINE.dxf" --only 负极支线</w:t>
      </w:r>
    </w:p>
    <w:p>
      <w:pPr>
        <w:pStyle w:val="Heading2"/>
      </w:pPr>
      <w:r>
        <w:t>25.3 修掉的两个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</w:t>
            </w:r>
          </w:p>
        </w:tc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原因 / 修法</w:t>
            </w:r>
          </w:p>
        </w:tc>
      </w:tr>
      <w:tr>
        <w:tc>
          <w:tcPr>
            <w:tcW w:type="dxa" w:w="2880"/>
          </w:tcPr>
          <w:p>
            <w:r>
              <w:t>extract_blocks.insert_names 把子块漏掉</w:t>
            </w:r>
          </w:p>
        </w:tc>
        <w:tc>
          <w:tcPr>
            <w:tcW w:type="dxa" w:w="2880"/>
          </w:tcPr>
          <w:p>
            <w:r>
              <w:t>负极支线第一次只抽出 2.2 × 38.2（子块全丢），修完是 22.5 × 75.1</w:t>
            </w:r>
          </w:p>
        </w:tc>
        <w:tc>
          <w:tcPr>
            <w:tcW w:type="dxa" w:w="2880"/>
          </w:tcPr>
          <w:p>
            <w:r>
              <w:t>原来用 re.split(r"[\r\n]+") 切行，连续换行会被当成一个分隔符；而 DXF 里空值行正是连续换行，于是后面“代码行/值行”整体错位、INSERT 找不到。改成按单行切（先统一成 \n 再 split）</w:t>
            </w:r>
          </w:p>
        </w:tc>
      </w:tr>
      <w:tr>
        <w:tc>
          <w:tcPr>
            <w:tcW w:type="dxa" w:w="2880"/>
          </w:tcPr>
          <w:p>
            <w:r>
              <w:t>没有 CONN 点的块，缩放倍率卡在 1.0</w:t>
            </w:r>
          </w:p>
        </w:tc>
        <w:tc>
          <w:tcPr>
            <w:tcW w:type="dxa" w:w="2880"/>
          </w:tcPr>
          <w:p>
            <w:r>
              <w:t>负极支线没标接点，被当成“左右接点间距 = 0”，倍率一直是 ×1.0（块巨大）</w:t>
            </w:r>
          </w:p>
        </w:tc>
        <w:tc>
          <w:tcPr>
            <w:tcW w:type="dxa" w:w="2880"/>
          </w:tcPr>
          <w:p>
            <w:r>
              <w:t>wiring_raw.place_harness：兜底接点全在中线上，左右间距算出来是 0；现在 0 就退回用**块宽**当左右接点间距</w:t>
            </w:r>
          </w:p>
        </w:tc>
      </w:tr>
    </w:tbl>
    <w:p>
      <w:pPr>
        <w:pStyle w:val="Heading2"/>
      </w:pPr>
      <w:r>
        <w:t>25.4 抽出来的负极支线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blocklib/blocks/负极支线.dxf（295 KB）</w:t>
            </w:r>
          </w:p>
        </w:tc>
      </w:tr>
      <w:tr>
        <w:tc>
          <w:tcPr>
            <w:tcW w:type="dxa" w:w="4320"/>
          </w:tcPr>
          <w:p>
            <w:r>
              <w:t>尺寸</w:t>
            </w:r>
          </w:p>
        </w:tc>
        <w:tc>
          <w:tcPr>
            <w:tcW w:type="dxa" w:w="4320"/>
          </w:tcPr>
          <w:p>
            <w:r>
              <w:t>22.5 × 75.1（正极支线 22.6 × 83.4，基本一个量级）</w:t>
            </w:r>
          </w:p>
        </w:tc>
      </w:tr>
      <w:tr>
        <w:tc>
          <w:tcPr>
            <w:tcW w:type="dxa" w:w="4320"/>
          </w:tcPr>
          <w:p>
            <w:r>
              <w:t>子块</w:t>
            </w:r>
          </w:p>
        </w:tc>
        <w:tc>
          <w:tcPr>
            <w:tcW w:type="dxa" w:w="4320"/>
          </w:tcPr>
          <w:p>
            <w:r>
              <w:t>自带 T3 / 防尘塞长 / 防尘塞2 / A$C45091238</w:t>
            </w:r>
          </w:p>
        </w:tc>
      </w:tr>
      <w:tr>
        <w:tc>
          <w:tcPr>
            <w:tcW w:type="dxa" w:w="4320"/>
          </w:tcPr>
          <w:p>
            <w:r>
              <w:t>CONN 点</w:t>
            </w:r>
          </w:p>
        </w:tc>
        <w:tc>
          <w:tcPr>
            <w:tcW w:type="dxa" w:w="4320"/>
          </w:tcPr>
          <w:p>
            <w:r>
              <w:t>**没有**——程序不知道它从哪儿接，生成时端点自检会报警</w:t>
            </w:r>
          </w:p>
        </w:tc>
      </w:tr>
      <w:tr>
        <w:tc>
          <w:tcPr>
            <w:tcW w:type="dxa" w:w="4320"/>
          </w:tcPr>
          <w:p>
            <w:r>
              <w:t>缩放</w:t>
            </w:r>
          </w:p>
        </w:tc>
        <w:tc>
          <w:tcPr>
            <w:tcW w:type="dxa" w:w="4320"/>
          </w:tcPr>
          <w:p>
            <w:r>
              <w:t>×0.135（支线口径：左右接点间距＝板子出线点间距）</w:t>
            </w:r>
          </w:p>
        </w:tc>
      </w:tr>
    </w:tbl>
    <w:p>
      <w:pPr>
        <w:pStyle w:val="ListBullet"/>
      </w:pPr>
      <w:r>
        <w:t>对比：正极支线 ×0.147、FUSE ×0.110、负极支线 ×0.135 —— 现在三个线束块倍率接近了。</w:t>
      </w:r>
    </w:p>
    <w:p>
      <w:pPr>
        <w:pStyle w:val="Heading2"/>
      </w:pPr>
      <w:r>
        <w:t>25.5 还差什么</w:t>
      </w:r>
    </w:p>
    <w:p>
      <w:pPr>
        <w:pStyle w:val="ListBullet"/>
      </w:pPr>
      <w:r>
        <w:t>负极支线要在 CAD 里**标 CONN 点**才能正常接线：按正极支线的样子，左边 2 个、右边 2 个，同一侧纵向间距与正极支线一致（现在正极支线是 2.77；如果按 24 章那套重画块，就用统一的节距 P）。</w:t>
      </w:r>
    </w:p>
    <w:p>
      <w:pPr>
        <w:pStyle w:val="ListBullet"/>
      </w:pPr>
      <w:r>
        <w:t>没标之前，程序只能用包围盒四边中点兜底，画出来负极支线那边的连线是乱的。</w:t>
      </w:r>
    </w:p>
    <w:p>
      <w:pPr>
        <w:pStyle w:val="Heading2"/>
      </w:pPr>
      <w:r>
        <w:t>25.6 本轮产物</w:t>
      </w:r>
    </w:p>
    <w:p>
      <w:pPr>
        <w:pStyle w:val="ListBullet"/>
      </w:pPr>
      <w:r>
        <w:t>out/SINGLE LINE.dxf —— DWG 导出的中间文件（4.86 MB，以后要抽别的块可以直接用它）</w:t>
      </w:r>
    </w:p>
    <w:p>
      <w:pPr>
        <w:pStyle w:val="ListBullet"/>
      </w:pPr>
      <w:r>
        <w:t>out/_neg.png —— 用负极支线当负极端生成的样张（能看出没接点导致的乱线）</w:t>
      </w:r>
    </w:p>
    <w:p>
      <w:pPr>
        <w:pStyle w:val="Heading1"/>
      </w:pPr>
      <w:r>
        <w:t>26. 2026-09-13 组件阵列改成“首块 + N×中间块 + 尾块”</w:t>
      </w:r>
    </w:p>
    <w:p>
      <w:pPr/>
      <w:r>
        <w:t>块库换了新的组件块，每串不再是“同一个组件重复 N 遍”，而是三种块拼一串。这一章记录生成器怎么改的，以及顺带修掉的两个真 bug。</w:t>
      </w:r>
    </w:p>
    <w:p>
      <w:pPr>
        <w:pStyle w:val="Heading2"/>
      </w:pPr>
      <w:r>
        <w:t>26.1 新拼法</w:t>
      </w:r>
    </w:p>
    <w:p>
      <w:pPr>
        <w:pStyle w:val="ListBullet"/>
      </w:pPr>
      <w:r>
        <w:t>每串 = 1×首块 + (每串板数 - 2)×中间块 + 1×尾块，**每串板数含首尾**。</w:t>
      </w:r>
    </w:p>
    <w:p>
      <w:pPr>
        <w:pStyle w:val="ListBullet"/>
      </w:pPr>
      <w:r>
        <w:t>例：填 20 → 1×PV-POS + 18×MIDDLE-PV + 1×END-NEG。</w:t>
      </w:r>
    </w:p>
    <w:p>
      <w:pPr>
        <w:pStyle w:val="ListBullet"/>
      </w:pPr>
      <w:r>
        <w:t>三块的插入点都在“板中心”，宽度一致（14.08），所以插入点间距 = 板宽 + 板间净空。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界面/命令行</w:t>
            </w:r>
          </w:p>
        </w:tc>
        <w:tc>
          <w:tcPr>
            <w:tcW w:type="dxa" w:w="4320"/>
          </w:tcPr>
          <w:p>
            <w:r>
              <w:t>对应参数</w:t>
            </w:r>
          </w:p>
        </w:tc>
      </w:tr>
      <w:tr>
        <w:tc>
          <w:tcPr>
            <w:tcW w:type="dxa" w:w="4320"/>
          </w:tcPr>
          <w:p>
            <w:r>
              <w:t>界面“组件 首块 / 中间块 / 尾块”</w:t>
            </w:r>
          </w:p>
        </w:tc>
        <w:tc>
          <w:tcPr>
            <w:tcW w:type="dxa" w:w="4320"/>
          </w:tcPr>
          <w:p>
            <w:r>
              <w:t>module_first / module_mid / module_last</w:t>
            </w:r>
          </w:p>
        </w:tc>
      </w:tr>
      <w:tr>
        <w:tc>
          <w:tcPr>
            <w:tcW w:type="dxa" w:w="4320"/>
          </w:tcPr>
          <w:p>
            <w:r>
              <w:t>命令行</w:t>
            </w:r>
          </w:p>
        </w:tc>
        <w:tc>
          <w:tcPr>
            <w:tcW w:type="dxa" w:w="4320"/>
          </w:tcPr>
          <w:p>
            <w:r>
              <w:t>--module-first / --module-mid / --module-last</w:t>
            </w:r>
          </w:p>
        </w:tc>
      </w:tr>
      <w:tr>
        <w:tc>
          <w:tcPr>
            <w:tcW w:type="dxa" w:w="4320"/>
          </w:tcPr>
          <w:p>
            <w:r>
              <w:t>不填这三个</w:t>
            </w:r>
          </w:p>
        </w:tc>
        <w:tc>
          <w:tcPr>
            <w:tcW w:type="dxa" w:w="4320"/>
          </w:tcPr>
          <w:p>
            <w:r>
              <w:t>退回老行为：同一个 --module 重复 N 遍</w:t>
            </w:r>
          </w:p>
        </w:tc>
      </w:tr>
    </w:tbl>
    <w:p>
      <w:pPr>
        <w:pStyle w:val="Heading2"/>
      </w:pPr>
      <w:r>
        <w:t>26.2 串内连线默认不画</w:t>
      </w:r>
    </w:p>
    <w:p>
      <w:pPr>
        <w:pStyle w:val="ListBullet"/>
      </w:pPr>
      <w:r>
        <w:t>这三块是并排贴着的，图形本身就把连接画出来了，所以拼块模式下 string_wires 默认关。要画就把 string_wires 设成 True（界面上没有开关，属于改代码/改接口的档）。</w:t>
      </w:r>
    </w:p>
    <w:p>
      <w:pPr>
        <w:pStyle w:val="Heading2"/>
      </w:pPr>
      <w:r>
        <w:t>26.3 修掉的两个真 bug（都是之前埋着的）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</w:t>
            </w:r>
          </w:p>
        </w:tc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原因 / 修法</w:t>
            </w:r>
          </w:p>
        </w:tc>
      </w:tr>
      <w:tr>
        <w:tc>
          <w:tcPr>
            <w:tcW w:type="dxa" w:w="2880"/>
          </w:tcPr>
          <w:p>
            <w:r>
              <w:t>读 CONN 接点不递归子块</w:t>
            </w:r>
          </w:p>
        </w:tc>
        <w:tc>
          <w:tcPr>
            <w:tcW w:type="dxa" w:w="2880"/>
          </w:tcPr>
          <w:p>
            <w:r>
              <w:t>打包后“CONN 点 0 个”，端点检查全报错、线束缩放全算错</w:t>
            </w:r>
          </w:p>
        </w:tc>
        <w:tc>
          <w:tcPr>
            <w:tcW w:type="dxa" w:w="2880"/>
          </w:tcPr>
          <w:p>
            <w:r>
              <w:t>extract_blocks 抽出来的块，图形和接点都在**子块**里（顶层只有一个 INSERT，例如 POS → INSERT(POS$POS)）。原来只读顶层块定义里的 POINT，等于没有接点。新增 _conn_points() 递归进子块并做变换；conn_points_on_drawing / _block_insts / _terminal_pair 三处都改用它</w:t>
            </w:r>
          </w:p>
        </w:tc>
      </w:tr>
      <w:tr>
        <w:tc>
          <w:tcPr>
            <w:tcW w:type="dxa" w:w="2880"/>
          </w:tcPr>
          <w:p>
            <w:r>
              <w:t>side_ports 按几何中点左右切</w:t>
            </w:r>
          </w:p>
        </w:tc>
        <w:tc>
          <w:tcPr>
            <w:tcW w:type="dxa" w:w="2880"/>
          </w:tcPr>
          <w:p>
            <w:r>
              <w:t>线束块对不齐（两个 POS 一高一低差一截）</w:t>
            </w:r>
          </w:p>
        </w:tc>
        <w:tc>
          <w:tcPr>
            <w:tcW w:type="dxa" w:w="2880"/>
          </w:tcPr>
          <w:p>
            <w:r>
              <w:t>块中间还有别的接点（POS 顶上的 CONNPOS、CONN-Label 标签点），按中点切会被算进某一侧，配对的 y 就不是接点的 y 了。改成**按竖列取最左/最右那一列**</w:t>
            </w:r>
          </w:p>
        </w:tc>
      </w:tr>
    </w:tbl>
    <w:p>
      <w:pPr>
        <w:pStyle w:val="Heading2"/>
      </w:pPr>
      <w:r>
        <w:t>26.4 线束缩放口径统一</w:t>
      </w:r>
    </w:p>
    <w:p>
      <w:pPr>
        <w:pStyle w:val="ListBullet"/>
      </w:pPr>
      <w:r>
        <w:t>之前是“支线按接点对板子、其他块按对角线”，两块规则不一样，接点间距就对不上、线会歪。</w:t>
      </w:r>
    </w:p>
    <w:p>
      <w:pPr>
        <w:pStyle w:val="ListBullet"/>
      </w:pPr>
      <w:r>
        <w:t>现在统一成：**所有线束块按“接点间距一致”缩放**（取各块右侧接点间距的几何平均当目标）。</w:t>
      </w:r>
    </w:p>
    <w:p>
      <w:pPr>
        <w:pStyle w:val="ListBullet"/>
      </w:pPr>
      <w:r>
        <w:t>实测（4×POS + FUSE）：POS ×1.130、FUSE ×0.613 —— 都是小幅调整，不再出现一个大一个小。</w:t>
      </w:r>
    </w:p>
    <w:p>
      <w:pPr>
        <w:pStyle w:val="Heading2"/>
      </w:pPr>
      <w:r>
        <w:t>26.5 验证</w:t>
      </w:r>
    </w:p>
    <w:p>
      <w:pPr>
        <w:pStyle w:val="ListBullet"/>
      </w:pPr>
      <w:r>
        <w:t>4 串 × 20 块 + 4×POS + FUSE：端点自检全过（125 个 CONN 点 + 164 个锚点）；线束里 7 条线 6 条水平，1 条微斜（FUSE→Male，因为 Male 右侧只有一个接点，没法两边都对齐）。</w:t>
      </w:r>
    </w:p>
    <w:p>
      <w:pPr>
        <w:pStyle w:val="ListBullet"/>
      </w:pPr>
      <w:r>
        <w:t>链模式四条老回归不受影响。</w:t>
      </w:r>
    </w:p>
    <w:p>
      <w:pPr>
        <w:pStyle w:val="Heading2"/>
      </w:pPr>
      <w:r>
        <w:t>26.6 本轮产物</w:t>
      </w:r>
    </w:p>
    <w:p>
      <w:pPr>
        <w:pStyle w:val="ListBullet"/>
      </w:pPr>
      <w:r>
        <w:t>out/样例_组件阵列+线束.dxf / _content.png —— 4 串 × 20 块的样例</w:t>
      </w:r>
    </w:p>
    <w:p>
      <w:pPr>
        <w:pStyle w:val="Heading2"/>
      </w:pPr>
      <w:r>
        <w:t>26.7 还差什么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现状</w:t>
            </w:r>
          </w:p>
        </w:tc>
      </w:tr>
      <w:tr>
        <w:tc>
          <w:tcPr>
            <w:tcW w:type="dxa" w:w="4320"/>
          </w:tcPr>
          <w:p>
            <w:r>
              <w:t>接点间距仍不完全统一</w:t>
            </w:r>
          </w:p>
        </w:tc>
        <w:tc>
          <w:tcPr>
            <w:tcW w:type="dxa" w:w="4320"/>
          </w:tcPr>
          <w:p>
            <w:r>
              <w:t>POS 2.87 / ENG 3.03 / Male 4.03 / FUSE 5.28，程序会各自缩放对齐，但块大小会跟着变；想彻底干净就把它们画成同一个数</w:t>
            </w:r>
          </w:p>
        </w:tc>
      </w:tr>
      <w:tr>
        <w:tc>
          <w:tcPr>
            <w:tcW w:type="dxa" w:w="4320"/>
          </w:tcPr>
          <w:p>
            <w:r>
              <w:t>Male 右侧只有 1 个接点</w:t>
            </w:r>
          </w:p>
        </w:tc>
        <w:tc>
          <w:tcPr>
            <w:tcW w:type="dxa" w:w="4320"/>
          </w:tcPr>
          <w:p>
            <w:r>
              <w:t>导致 FUSE→Male 那条线微斜；右侧补成 2 个点就齐了</w:t>
            </w:r>
          </w:p>
        </w:tc>
      </w:tr>
      <w:tr>
        <w:tc>
          <w:tcPr>
            <w:tcW w:type="dxa" w:w="4320"/>
          </w:tcPr>
          <w:p>
            <w:r>
              <w:t>防尘塞长 / CBX / MOTOR / MIDDLE-PV</w:t>
            </w:r>
          </w:p>
        </w:tc>
        <w:tc>
          <w:tcPr>
            <w:tcW w:type="dxa" w:w="4320"/>
          </w:tcPr>
          <w:p>
            <w:r>
              <w:t>接点不全（0~1 个），参与连线时靠兜底</w:t>
            </w:r>
          </w:p>
        </w:tc>
      </w:tr>
    </w:tbl>
    <w:p>
      <w:pPr>
        <w:pStyle w:val="Heading1"/>
      </w:pPr>
      <w:r>
        <w:t>27. 2026-09-13 US 外框 + 标注锚点 + 固定间距 + 末端公母头</w:t>
      </w:r>
    </w:p>
    <w:p>
      <w:pPr>
        <w:pStyle w:val="Heading2"/>
      </w:pPr>
      <w:r>
        <w:t>27.1 US 外框终于能用了</w:t>
      </w:r>
    </w:p>
    <w:p>
      <w:pPr>
        <w:pStyle w:val="ListBullet"/>
      </w:pPr>
      <w:r>
        <w:t>templates 里一直只有 US 的 .dwg（生成器只认 DXF），桌面那份还是 9/7 的旧版、templates 里的是 9/10 的新版。用 dwg_to_dxf.py 把 templates 里那份导成了 DXF：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大小</w:t>
            </w:r>
          </w:p>
        </w:tc>
        <w:tc>
          <w:tcPr>
            <w:tcW w:type="dxa" w:w="2880"/>
          </w:tcPr>
          <w:p>
            <w:r>
              <w:t>画图区</w:t>
            </w:r>
          </w:p>
        </w:tc>
      </w:tr>
      <w:tr>
        <w:tc>
          <w:tcPr>
            <w:tcW w:type="dxa" w:w="2880"/>
          </w:tcPr>
          <w:p>
            <w:r>
              <w:t>templates/外框模板(EU) 09072026.dxf</w:t>
            </w:r>
          </w:p>
        </w:tc>
        <w:tc>
          <w:tcPr>
            <w:tcW w:type="dxa" w:w="2880"/>
          </w:tcPr>
          <w:p>
            <w:r>
              <w:t>2.20 MB</w:t>
            </w:r>
          </w:p>
        </w:tc>
        <w:tc>
          <w:tcPr>
            <w:tcW w:type="dxa" w:w="2880"/>
          </w:tcPr>
          <w:p>
            <w:r>
              <w:t>1652 × 1101</w:t>
            </w:r>
          </w:p>
        </w:tc>
      </w:tr>
      <w:tr>
        <w:tc>
          <w:tcPr>
            <w:tcW w:type="dxa" w:w="2880"/>
          </w:tcPr>
          <w:p>
            <w:r>
              <w:t>templates/外框模板(US) 09072026.dxf（本轮新增）</w:t>
            </w:r>
          </w:p>
        </w:tc>
        <w:tc>
          <w:tcPr>
            <w:tcW w:type="dxa" w:w="2880"/>
          </w:tcPr>
          <w:p>
            <w:r>
              <w:t>3.69 MB</w:t>
            </w:r>
          </w:p>
        </w:tc>
        <w:tc>
          <w:tcPr>
            <w:tcW w:type="dxa" w:w="2880"/>
          </w:tcPr>
          <w:p>
            <w:r>
              <w:t>1610 × 1073</w:t>
            </w:r>
          </w:p>
        </w:tc>
      </w:tr>
    </w:tbl>
    <w:p>
      <w:pPr>
        <w:pStyle w:val="ListBullet"/>
      </w:pPr>
      <w:r>
        <w:t>界面“外框图”下拉现在两个都能选。</w:t>
      </w:r>
    </w:p>
    <w:p>
      <w:pPr>
        <w:pStyle w:val="Heading2"/>
      </w:pPr>
      <w:r>
        <w:t>27.2 标注锚点改用 CONN-Label 层</w:t>
      </w:r>
    </w:p>
    <w:p>
      <w:pPr>
        <w:pStyle w:val="ListBullet"/>
      </w:pPr>
      <w:r>
        <w:t>线号标注不再自己算中点，改成**用块里 CONN-Label 层的点**：取离连线中点最近的那个；块里没有 CONN-Label 点才退回“中点上方一个字高”。</w:t>
      </w:r>
    </w:p>
    <w:p>
      <w:pPr>
        <w:pStyle w:val="ListBullet"/>
      </w:pPr>
      <w:r>
        <w:t>顺带修了：一对块之间常常有 2 根线，原来每根都打一个标注、叠在一起；现在**一对块只打一个**。</w:t>
      </w:r>
    </w:p>
    <w:p>
      <w:pPr>
        <w:pStyle w:val="ListBullet"/>
      </w:pPr>
      <w:r>
        <w:t>跨接线（阵列 → 支线）的标注也走同一条规则，用那根支线块自己的 CONN-Label 点。</w:t>
      </w:r>
    </w:p>
    <w:p>
      <w:pPr>
        <w:pStyle w:val="Heading2"/>
      </w:pPr>
      <w:r>
        <w:t>27.3 FUSE / CU-AL 用固定间距</w:t>
      </w:r>
    </w:p>
    <w:p>
      <w:pPr>
        <w:pStyle w:val="ListBullet"/>
      </w:pPr>
      <w:r>
        <w:t>FUSE、CU - AL 这类块与相邻块之间用**固定间距**（默认 30），不跟界面上的“间隔 GAP”走。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</w:tr>
      <w:tr>
        <w:tc>
          <w:tcPr>
            <w:tcW w:type="dxa" w:w="2880"/>
          </w:tcPr>
          <w:p>
            <w:r>
              <w:t>fixed_gap</w:t>
            </w:r>
          </w:p>
        </w:tc>
        <w:tc>
          <w:tcPr>
            <w:tcW w:type="dxa" w:w="2880"/>
          </w:tcPr>
          <w:p>
            <w:r>
              <w:t>这几个块与相邻块的间距</w:t>
            </w:r>
          </w:p>
        </w:tc>
        <w:tc>
          <w:tcPr>
            <w:tcW w:type="dxa" w:w="2880"/>
          </w:tcPr>
          <w:p>
            <w:r>
              <w:t>30（界面“FUSE间距”）</w:t>
            </w:r>
          </w:p>
        </w:tc>
      </w:tr>
      <w:tr>
        <w:tc>
          <w:tcPr>
            <w:tcW w:type="dxa" w:w="2880"/>
          </w:tcPr>
          <w:p>
            <w:r>
              <w:t>fixed_gap_names</w:t>
            </w:r>
          </w:p>
        </w:tc>
        <w:tc>
          <w:tcPr>
            <w:tcW w:type="dxa" w:w="2880"/>
          </w:tcPr>
          <w:p>
            <w:r>
              <w:t>适用哪些块</w:t>
            </w:r>
          </w:p>
        </w:tc>
        <w:tc>
          <w:tcPr>
            <w:tcW w:type="dxa" w:w="2880"/>
          </w:tcPr>
          <w:p>
            <w:r>
              <w:t>['FUSE', 'CU - AL']</w:t>
            </w:r>
          </w:p>
        </w:tc>
      </w:tr>
    </w:tbl>
    <w:p>
      <w:pPr>
        <w:pStyle w:val="Heading2"/>
      </w:pPr>
      <w:r>
        <w:t>27.4 末端公头 / 母头</w:t>
      </w:r>
    </w:p>
    <w:p>
      <w:pPr>
        <w:pStyle w:val="ListBullet"/>
      </w:pPr>
      <w:r>
        <w:t>从左往右最后一串：**正极插公头、负极插母头**。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</w:tr>
      <w:tr>
        <w:tc>
          <w:tcPr>
            <w:tcW w:type="dxa" w:w="2880"/>
          </w:tcPr>
          <w:p>
            <w:r>
              <w:t>pos_plug</w:t>
            </w:r>
          </w:p>
        </w:tc>
        <w:tc>
          <w:tcPr>
            <w:tcW w:type="dxa" w:w="2880"/>
          </w:tcPr>
          <w:p>
            <w:r>
              <w:t>最后一串正极上插的块（公头）</w:t>
            </w:r>
          </w:p>
        </w:tc>
        <w:tc>
          <w:tcPr>
            <w:tcW w:type="dxa" w:w="2880"/>
          </w:tcPr>
          <w:p>
            <w:r>
              <w:t>Male（界面“末端公头块”）</w:t>
            </w:r>
          </w:p>
        </w:tc>
      </w:tr>
      <w:tr>
        <w:tc>
          <w:tcPr>
            <w:tcW w:type="dxa" w:w="2880"/>
          </w:tcPr>
          <w:p>
            <w:r>
              <w:t>neg_plug</w:t>
            </w:r>
          </w:p>
        </w:tc>
        <w:tc>
          <w:tcPr>
            <w:tcW w:type="dxa" w:w="2880"/>
          </w:tcPr>
          <w:p>
            <w:r>
              <w:t>最后一串负极上插的块（母头）</w:t>
            </w:r>
          </w:p>
        </w:tc>
        <w:tc>
          <w:tcPr>
            <w:tcW w:type="dxa" w:w="2880"/>
          </w:tcPr>
          <w:p>
            <w:r>
              <w:t>Fmale（界面“末端母头块”）</w:t>
            </w:r>
          </w:p>
        </w:tc>
      </w:tr>
    </w:tbl>
    <w:p>
      <w:pPr>
        <w:pStyle w:val="ListBullet"/>
      </w:pPr>
      <w:r>
        <w:t>插头块的中心对准那个接点；缩放跟线束一致（参与“接点间距一致”那套）。块库里没有这个名字时日志会提示并跳过。</w:t>
      </w:r>
    </w:p>
    <w:p>
      <w:pPr>
        <w:pStyle w:val="Heading2"/>
      </w:pPr>
      <w:r>
        <w:t>27.5 又一个真 bug：外框图自带的毛病会顶掉补块</w:t>
      </w:r>
    </w:p>
    <w:p>
      <w:pPr>
        <w:pStyle w:val="ListBullet"/>
      </w:pPr>
      <w:r>
        <w:t>现象：US 外框生成时一块都没并进去，报“外框图和块库里都没有组件块 PV-POS”。</w:t>
      </w:r>
    </w:p>
    <w:p>
      <w:pPr>
        <w:pStyle w:val="ListBullet"/>
      </w:pPr>
      <w:r>
        <w:t>原因：**US 外框图自己就带 2 个重复句柄**（C3F、C4A，ZWCAD 导出的 DXF 里本来就有）。blockpack 补完块之后跑结构自检，把外框自带的重复句柄也算成“补块弄坏的”，于是整批退回原字节——等于什么都没做。</w:t>
      </w:r>
    </w:p>
    <w:p>
      <w:pPr>
        <w:pStyle w:val="ListBullet"/>
      </w:pPr>
      <w:r>
        <w:t>修法：_pack_missing 先对**原外框**跑一遍 verify，把它自带的问题记下来；补块后再 verify，只判“新增”的问题，老问题原样保留并在日志里说明。</w:t>
      </w:r>
    </w:p>
    <w:p>
      <w:pPr>
        <w:pStyle w:val="ListBullet"/>
      </w:pPr>
      <w:r>
        <w:t>以后换外框图遇到同类问题（自带重复句柄、自带缺 EOF 等）都不会再顶掉补块。</w:t>
      </w:r>
    </w:p>
    <w:p>
      <w:pPr>
        <w:pStyle w:val="Heading2"/>
      </w:pPr>
      <w:r>
        <w:t>27.6 验证</w:t>
      </w:r>
    </w:p>
    <w:p>
      <w:pPr>
        <w:pStyle w:val="ListBullet"/>
      </w:pPr>
      <w:r>
        <w:t>US 外框：3 串 × 8 块 + 3×POS + FUSE，端点自检全过（65 个 CONN 点 + 53 个锚点）。</w:t>
      </w:r>
    </w:p>
    <w:p>
      <w:pPr>
        <w:pStyle w:val="ListBullet"/>
      </w:pPr>
      <w:r>
        <w:t>EU 外框：同一套参数也全过；标注 7 个、7 个不同位置。</w:t>
      </w:r>
    </w:p>
    <w:p>
      <w:pPr>
        <w:pStyle w:val="Heading2"/>
      </w:pPr>
      <w:r>
        <w:t>27.7 本轮产物</w:t>
      </w:r>
    </w:p>
    <w:p>
      <w:pPr>
        <w:pStyle w:val="ListBullet"/>
      </w:pPr>
      <w:r>
        <w:t>out/样例_US外框.dxf / .png —— US 外框的样例</w:t>
      </w:r>
    </w:p>
    <w:p>
      <w:pPr>
        <w:pStyle w:val="ListBullet"/>
      </w:pPr>
      <w:r>
        <w:t>out/_lab.png —— 标注落在 CONN-Label 点上的样例</w:t>
      </w:r>
    </w:p>
    <w:p>
      <w:pPr>
        <w:pStyle w:val="Heading1"/>
      </w:pPr>
      <w:r>
        <w:t>28. 线束定位：每串一块，对准板子的正/负极出线点</w:t>
      </w:r>
    </w:p>
    <w:p>
      <w:r>
        <w:t>本轮用户原话：“还有不要把线束的正负极和板子连在一起，就是只对应个位置”“位置正好在板子正负极的正下方”。</w:t>
      </w:r>
    </w:p>
    <w:p>
      <w:r>
        <w:t>也就是说：正极支线、末端公头、负极支线、末端母头的**接点**要分别落在对应那一串板子的 CONNPOS / CONNNEG 出线点正下方；块与板子之间不画跨接线（link_array 保持关）。</w:t>
      </w:r>
    </w:p>
    <w:p>
      <w:pPr>
        <w:pStyle w:val="Heading2"/>
      </w:pPr>
      <w:r>
        <w:t>28.1 改之前的两处毛病（量化）</w:t>
      </w:r>
    </w:p>
    <w:p>
      <w:pPr>
        <w:pStyle w:val="ListBullet"/>
      </w:pPr>
      <w:r>
        <w:t>正极行：POS 支线的 CONNPOS 在块局部 (0,0)，而板的 CONNPOS 在块局部 (-5.23,-43.45)。旧代码拿“块原点”去对板的出线点，于是整排偏 14.2 个单位。</w:t>
      </w:r>
    </w:p>
    <w:p>
      <w:pPr>
        <w:pStyle w:val="ListBullet"/>
      </w:pPr>
      <w:r>
        <w:t>负极行：Male（公头）和 Fmale（母头）块里没有 CONNNEG 点，旧代码退回用“块中心”定位 → 比板子负极出线点偏 9.2 / 9.5 个单位；而且 4 块是首尾相接排下来的，全挤在最左边，没有铺到 4 串下面。</w:t>
      </w:r>
    </w:p>
    <w:p>
      <w:pPr>
        <w:pStyle w:val="ListBullet"/>
      </w:pPr>
      <w:r>
        <w:t>行内连线斜：每块各自按上一块的接点算高度，块高不一样时 y 就差 2~3 个单位，线看着是斜的。</w:t>
      </w:r>
    </w:p>
    <w:p>
      <w:pPr>
        <w:pStyle w:val="Heading2"/>
      </w:pPr>
      <w:r>
        <w:t>28.2 现在的规则（wiring_raw.py · place_harness）</w:t>
      </w:r>
    </w:p>
    <w:p>
      <w:pPr>
        <w:pStyle w:val="ListBullet"/>
      </w:pPr>
      <w:r>
        <w:t>正极行：第 k 块（POS 支线或 Male 公头）钉在**第 k 串的 CONNPOS 出线点**正下方。POS 用它的 CONNPOS 接点去对；Male 没有 CONNPOS，就用它朝链内的那个接点去对。</w:t>
      </w:r>
    </w:p>
    <w:p>
      <w:pPr>
        <w:pStyle w:val="ListBullet"/>
      </w:pPr>
      <w:r>
        <w:t>负极行：第 k 块（Male / NEG / Fmale）钉在**第 k 串的 CONNNEG 出线点**正下方。</w:t>
      </w:r>
    </w:p>
    <w:p>
      <w:pPr>
        <w:pStyle w:val="ListBullet"/>
      </w:pPr>
      <w:r>
        <w:t>NEG 块库里没有 CONNNEG 点（只有普通 CONN），所以 _anchor_point 里加了一条兜底：支线块取“插头那一列接点”当锚点；Male/Fmale 仍按朝向链内的接点取。</w:t>
      </w:r>
    </w:p>
    <w:p>
      <w:pPr>
        <w:pStyle w:val="ListBullet"/>
      </w:pPr>
      <w:r>
        <w:t>正极行的支线块彼此之间不画横线（它们是各自钉在自己那一串下面的，不是一路串下来的）——用 pos_pin 记录，画线时跳过。</w:t>
      </w:r>
    </w:p>
    <w:p>
      <w:pPr>
        <w:pStyle w:val="ListBullet"/>
      </w:pPr>
      <w:r>
        <w:t>负极行仍由链尾自动补齐：Male + NEG×(串数-2) + Fmale，整体旋转 neg_rotate（默认 180°）。</w:t>
      </w:r>
    </w:p>
    <w:p>
      <w:pPr>
        <w:pStyle w:val="ListBullet"/>
      </w:pPr>
      <w:r>
        <w:t>每一行共用一条行线（pos_row_y / neg_row_y）：正极行的行线 = 第一块“朝链内的接点”的 y；负极行的行线 = 正极行线再往下 neg_gap×2。每块都把自己“朝链内的那个接点”放到这条行线上——这样行内每根线两端 y 完全相同，线是平的。</w:t>
      </w:r>
    </w:p>
    <w:p>
      <w:pPr>
        <w:pStyle w:val="ListBullet"/>
      </w:pPr>
      <w:r>
        <w:t>行内连线之所以会斜：Male 的接线点在块局部 y≈±2，而 NEG 的插头在块局部 y≈±72，差 68~70。所以**必须按接点对齐**，不能按块顶边/块中心对齐。</w:t>
      </w:r>
    </w:p>
    <w:p>
      <w:pPr>
        <w:pStyle w:val="ListBullet"/>
      </w:pPr>
      <w:r>
        <w:t>正极行的支线块彼此之间不画横线（它们各自钉在自己那一串下面）；负极行中间用蓝线把 Male–NEG–NEG–Fmale 连成一条汇流，两端 y 齐平。</w:t>
      </w:r>
    </w:p>
    <w:p>
      <w:pPr>
        <w:pStyle w:val="Heading2"/>
      </w:pPr>
      <w:r>
        <w:t>28.3 验证（EU 外框，20 块 × 4 串）</w:t>
      </w:r>
    </w:p>
    <w:p>
      <w:pPr>
        <w:pStyle w:val="ListBullet"/>
      </w:pPr>
      <w:r>
        <w:t>板 CONNPOS x：11653.3 / 12005.8 / 12358.2 / 12710.7；POS 支线与 3 个公头就落在这 4 个 x 上。</w:t>
      </w:r>
    </w:p>
    <w:p>
      <w:pPr>
        <w:pStyle w:val="ListBullet"/>
      </w:pPr>
      <w:r>
        <w:t>板 CONNNEG x：11969.6 / 12322.0 / 12674.5 / 13026.9；Male 落在第一个、两根 NEG 落在中间两个、Fmale 落在最后一个上。</w:t>
      </w:r>
    </w:p>
    <w:p>
      <w:pPr>
        <w:pStyle w:val="ListBullet"/>
      </w:pPr>
      <w:r>
        <w:t>行内连线检查：负极行 3 根连线两端 y 完全相同（平线），不再有斜线。</w:t>
      </w:r>
    </w:p>
    <w:p>
      <w:pPr>
        <w:pStyle w:val="ListBullet"/>
      </w:pPr>
      <w:r>
        <w:t>批量回归：每串 20 块 × 1/2/3/4/6/8 串、每串 1 块 × 3 串、每串 2 块 × 3 串，全部生成成功且在外框内。</w:t>
      </w:r>
    </w:p>
    <w:p>
      <w:pPr>
        <w:pStyle w:val="Heading2"/>
      </w:pPr>
      <w:r>
        <w:t>28.4 注意</w:t>
      </w:r>
    </w:p>
    <w:p>
      <w:pPr>
        <w:pStyle w:val="ListBullet"/>
      </w:pPr>
      <w:r>
        <w:t>改了 wiring_raw.py 必须**重启 UI 窗口**才生效（界面标题栏里有代码版本，对不上就是没重启）。</w:t>
      </w:r>
    </w:p>
    <w:p>
      <w:pPr>
        <w:pStyle w:val="ListBullet"/>
      </w:pPr>
      <w:r>
        <w:t>“阵列 ↔ 线束 跨接线”保持不勾选：这是用户要的“只对应位置、不连到板子上”。</w:t>
      </w:r>
    </w:p>
    <w:p>
      <w:pPr>
        <w:pStyle w:val="ListBullet"/>
      </w:pPr>
      <w:r>
        <w:t>块库里 NEG 目前没有 CONNNEG 点。哪天在 CAD 里给它补上 CONNNEG 层的一个 POINT，代码会自动改用那个点，不用再改代码。</w:t>
      </w:r>
    </w:p>
    <w:p>
      <w:pPr>
        <w:pStyle w:val="Heading2"/>
      </w:pPr>
      <w:r>
        <w:t>28.5 本轮产物</w:t>
      </w:r>
    </w:p>
    <w:p>
      <w:pPr>
        <w:pStyle w:val="ListBullet"/>
      </w:pPr>
      <w:r>
        <w:t>out/_fix_posneg.dxf / .png —— 4 串 × 20 块的定位样例（红=正极那一路，蓝=负极那一路）</w:t>
      </w:r>
    </w:p>
    <w:p>
      <w:pPr>
        <w:pStyle w:val="ListBullet"/>
      </w:pPr>
      <w:r>
        <w:t>out/_bak_wiring_raw_20260913_204706.py —— 改之前的 wiring_raw.py 备份</w:t>
      </w:r>
    </w:p>
    <w:p>
      <w:pPr>
        <w:pStyle w:val="Heading2"/>
      </w:pPr>
      <w:r>
        <w:t>28.6 修订（第二轮）</w:t>
      </w:r>
    </w:p>
    <w:p>
      <w:r>
        <w:t>第一轮改完用户反馈“连正极都不对了”。原因是纵向用了两套口径：横向把块钉到各串下面了，纵向却还按“接点中线”算，正极行的 Male 和 POS 不在一条水平线上，负极行的线也是斜的（实测 Male 接点 1220.7 vs NEG 接头 1218.6 是平的，但 Male 与 NEG 之间差 68 的时候整条线就斜了）。现在统一成上面 28.2 的“一条行线 + 每块把朝链内的接点放上去”，并复测：每串 20 块 × 1/2/3/4/6/8 串、1 块×3 串、2 块×3 串、30 块×3 串，全部在外框内，行内连线全部水平。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